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E6" w:rsidRPr="000453DD" w:rsidRDefault="00102EE6" w:rsidP="000453DD">
      <w:pPr>
        <w:spacing w:after="0" w:line="240" w:lineRule="auto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color w:val="FFFFFF"/>
                <w:sz w:val="52"/>
                <w:szCs w:val="28"/>
              </w:rPr>
              <w:t xml:space="preserve">JavaScript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52"/>
                <w:szCs w:val="52"/>
                <w:cs/>
                <w:lang w:bidi="bn-IN"/>
              </w:rPr>
              <w:t>৩০</w:t>
            </w:r>
            <w:r w:rsidRPr="000453DD">
              <w:rPr>
                <w:rFonts w:ascii="Kalpurush" w:hAnsi="Kalpurush" w:cs="Kalpurush"/>
                <w:b/>
                <w:color w:val="FFFFFF"/>
                <w:sz w:val="5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52"/>
                <w:szCs w:val="52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b/>
                <w:color w:val="FFFFFF"/>
                <w:sz w:val="5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52"/>
                <w:szCs w:val="52"/>
                <w:cs/>
                <w:lang w:bidi="bn-IN"/>
              </w:rPr>
              <w:t>লার্নিং</w:t>
            </w:r>
            <w:r w:rsidRPr="000453DD">
              <w:rPr>
                <w:rFonts w:ascii="Kalpurush" w:hAnsi="Kalpurush" w:cs="Kalpurush"/>
                <w:b/>
                <w:color w:val="FFFFFF"/>
                <w:sz w:val="5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52"/>
                <w:szCs w:val="52"/>
                <w:cs/>
                <w:lang w:bidi="bn-IN"/>
              </w:rPr>
              <w:t>রুটিন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প্রতিদিনের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টপিক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প্র্যাকটিস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টাস্ক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রিয়েল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প্রজেক্ট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pacing w:before="200" w:after="80"/>
        <w:jc w:val="center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ভিত্তি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থেকে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DOM </w:t>
      </w: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পর্যন্ত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— </w:t>
      </w: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এক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মাসে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334155"/>
          <w:sz w:val="32"/>
          <w:szCs w:val="32"/>
          <w:cs/>
          <w:lang w:bidi="bn-IN"/>
        </w:rPr>
        <w:t>সম্পূর্ণ</w:t>
      </w:r>
      <w:r w:rsidRPr="000453DD">
        <w:rPr>
          <w:rFonts w:ascii="Kalpurush" w:hAnsi="Kalpurush" w:cs="Kalpurush"/>
          <w:b/>
          <w:color w:val="334155"/>
          <w:sz w:val="32"/>
          <w:szCs w:val="28"/>
        </w:rPr>
        <w:t xml:space="preserve"> JavaScript</w:t>
      </w:r>
    </w:p>
    <w:p w:rsidR="00102EE6" w:rsidRPr="000453DD" w:rsidRDefault="00FC38C9">
      <w:pPr>
        <w:spacing w:after="520"/>
        <w:jc w:val="center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১৫০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+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টপিক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·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২১০টি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প্র্যাকটিস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টাস্ক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·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৩০টি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·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৫টি</w:t>
      </w:r>
      <w:r w:rsidRPr="000453DD">
        <w:rPr>
          <w:rFonts w:ascii="Kalpurush" w:hAnsi="Kalpurush" w:cs="Kalpurush"/>
          <w:color w:val="64748B"/>
          <w:sz w:val="28"/>
          <w:szCs w:val="28"/>
        </w:rPr>
        <w:t xml:space="preserve"> </w:t>
      </w:r>
      <w:r w:rsidRPr="000453DD">
        <w:rPr>
          <w:rFonts w:ascii="Kalpurush" w:hAnsi="Kalpurush" w:cs="Kalpurush"/>
          <w:color w:val="64748B"/>
          <w:sz w:val="28"/>
          <w:szCs w:val="28"/>
          <w:cs/>
          <w:lang w:bidi="bn-IN"/>
        </w:rPr>
        <w:t>ক্যাপস্টোন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917"/>
      </w:tblGrid>
      <w:tr w:rsidR="00102EE6" w:rsidRPr="000453DD">
        <w:trPr>
          <w:jc w:val="center"/>
        </w:trPr>
        <w:tc>
          <w:tcPr>
            <w:tcW w:w="2608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পর্ব</w:t>
            </w:r>
          </w:p>
        </w:tc>
        <w:tc>
          <w:tcPr>
            <w:tcW w:w="6917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কী</w:t>
            </w:r>
            <w:r w:rsidRPr="000453DD">
              <w:rPr>
                <w:rFonts w:ascii="Kalpurush" w:hAnsi="Kalpurush" w:cs="Kalpurush"/>
                <w:b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শিখবে</w:t>
            </w:r>
          </w:p>
        </w:tc>
      </w:tr>
      <w:tr w:rsidR="00102EE6" w:rsidRPr="000453DD">
        <w:trPr>
          <w:jc w:val="center"/>
        </w:trPr>
        <w:tc>
          <w:tcPr>
            <w:tcW w:w="26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6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ভিত্তি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: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সিনট্যাক্স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ভেরিয়েবল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অপারেটর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কন্ডিশন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লুপ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স্ট্রিং</w:t>
            </w:r>
          </w:p>
        </w:tc>
      </w:tr>
      <w:tr w:rsidR="00102EE6" w:rsidRPr="000453DD">
        <w:trPr>
          <w:jc w:val="center"/>
        </w:trPr>
        <w:tc>
          <w:tcPr>
            <w:tcW w:w="2608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৮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6917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সংখ্যা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Math, BigInt,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ফাংশন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স্কোপ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ক্লোজার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অবজেক্ট</w:t>
            </w:r>
          </w:p>
        </w:tc>
      </w:tr>
      <w:tr w:rsidR="00102EE6" w:rsidRPr="000453DD">
        <w:trPr>
          <w:jc w:val="center"/>
        </w:trPr>
        <w:tc>
          <w:tcPr>
            <w:tcW w:w="26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১৫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6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8"/>
              </w:rPr>
              <w:t>Constructor, Destructuring, Array, Set, Map, Generator</w:t>
            </w:r>
          </w:p>
        </w:tc>
      </w:tr>
      <w:tr w:rsidR="00102EE6" w:rsidRPr="000453DD">
        <w:trPr>
          <w:jc w:val="center"/>
        </w:trPr>
        <w:tc>
          <w:tcPr>
            <w:tcW w:w="2608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৪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6917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Date, Temporal, Type, RegExp, DOM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Events</w:t>
            </w:r>
          </w:p>
        </w:tc>
      </w:tr>
      <w:tr w:rsidR="00102EE6" w:rsidRPr="000453DD">
        <w:trPr>
          <w:jc w:val="center"/>
        </w:trPr>
        <w:tc>
          <w:tcPr>
            <w:tcW w:w="260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শেষ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ধাপ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২৯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691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Error, Debugging, Best Practices, HTML-First,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480"/>
        <w:rPr>
          <w:rFonts w:ascii="Kalpurush" w:hAnsi="Kalpurush" w:cs="Kalpurush"/>
          <w:sz w:val="24"/>
          <w:szCs w:val="28"/>
        </w:rPr>
      </w:pPr>
    </w:p>
    <w:p w:rsidR="00102EE6" w:rsidRPr="000453DD" w:rsidRDefault="00FC38C9" w:rsidP="00FC38C9">
      <w:pPr>
        <w:spacing w:after="80"/>
        <w:jc w:val="center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দৈনিক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: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সকাল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10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: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০০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–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: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০০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(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শেখা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) +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দুপুর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: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০০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–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:</w:t>
      </w:r>
      <w:r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30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(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শেষ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,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,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ডিপ্লয়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)</w:t>
      </w: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এই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রুটিন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কীভাবে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ব্যবহার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করবে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কাঠামো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কোনোটি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W3Schools/MDN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বুঝে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টাস্কগুলোর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কাগজে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সেখানেই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নিখুঁত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লক্ষ্য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দিকে</w:t>
      </w:r>
      <w:r w:rsidRPr="000453DD">
        <w:rPr>
          <w:rFonts w:ascii="Kalpurush" w:hAnsi="Kalpurush" w:cs="Kalpurush"/>
          <w:sz w:val="24"/>
          <w:szCs w:val="28"/>
        </w:rPr>
        <w:t xml:space="preserve"> UI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চলবে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সবগুলো</w:t>
      </w:r>
      <w:r w:rsidRPr="000453DD">
        <w:rPr>
          <w:rFonts w:ascii="Kalpurush" w:hAnsi="Kalpurush" w:cs="Kalpurush"/>
          <w:sz w:val="24"/>
          <w:szCs w:val="28"/>
        </w:rPr>
        <w:t xml:space="preserve"> UI-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</w:t>
      </w:r>
      <w:r w:rsidRPr="000453DD">
        <w:rPr>
          <w:rFonts w:ascii="Kalpurush" w:hAnsi="Kalpurush" w:cs="Kalpurush"/>
          <w:sz w:val="24"/>
          <w:szCs w:val="28"/>
        </w:rPr>
        <w:t xml:space="preserve"> GitHub-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: js-30-days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day-01, day-02 …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ফোল্ডার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পোর্টফোলিও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শিখলাম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আটকেছি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দেখব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আটকে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লড়বে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কনসোলের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পড়ো</w:t>
      </w:r>
      <w:r w:rsidRPr="000453DD">
        <w:rPr>
          <w:rFonts w:ascii="Kalpurush" w:hAnsi="Kalpurush" w:cs="Kalpurush"/>
          <w:sz w:val="24"/>
          <w:szCs w:val="28"/>
        </w:rPr>
        <w:t xml:space="preserve">, MDN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এগিয়ে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রিভিশন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এসো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১৪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রিভিশন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ক্যাপস্টোনের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কিছু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শিখবে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2E8F0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দৈনিক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>-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ছক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  <w:gridCol w:w="3175"/>
      </w:tblGrid>
      <w:tr w:rsidR="00102EE6" w:rsidRPr="000453DD">
        <w:trPr>
          <w:jc w:val="center"/>
        </w:trPr>
        <w:tc>
          <w:tcPr>
            <w:tcW w:w="1814" w:type="dxa"/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সময়</w:t>
            </w:r>
          </w:p>
        </w:tc>
        <w:tc>
          <w:tcPr>
            <w:tcW w:w="4535" w:type="dxa"/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কাজ</w:t>
            </w:r>
          </w:p>
        </w:tc>
        <w:tc>
          <w:tcPr>
            <w:tcW w:w="3175" w:type="dxa"/>
            <w:shd w:val="clear" w:color="auto" w:fill="33415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4"/>
                <w:szCs w:val="24"/>
                <w:cs/>
                <w:lang w:bidi="bn-IN"/>
              </w:rPr>
              <w:t>লক্ষ্য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4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 w:rsidR="00C23C82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8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C23C82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00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C23C82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কনসেপ্ট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নিজের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হাতে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কোড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করা</w:t>
            </w:r>
          </w:p>
        </w:tc>
        <w:tc>
          <w:tcPr>
            <w:tcW w:w="31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কনসেপ্ট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বোঝা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নোট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নেওয়া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C23C82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8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১৫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৯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453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বিরতি</w:t>
            </w:r>
          </w:p>
        </w:tc>
        <w:tc>
          <w:tcPr>
            <w:tcW w:w="317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চোখ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মস্তিষ্ককে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বিশ্রাম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C23C82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10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A0141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0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 w:rsidR="00A0141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১2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C23C82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টপিক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পড়া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ভিডিও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দেখা</w:t>
            </w:r>
          </w:p>
        </w:tc>
        <w:tc>
          <w:tcPr>
            <w:tcW w:w="31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প্রতিটি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উদাহরণ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নিজে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টাইপ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করে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চালানো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A0141D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১2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১2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30</w:t>
            </w:r>
          </w:p>
        </w:tc>
        <w:tc>
          <w:tcPr>
            <w:tcW w:w="453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বিরতি</w:t>
            </w:r>
          </w:p>
        </w:tc>
        <w:tc>
          <w:tcPr>
            <w:tcW w:w="317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নোট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দ্রুত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চোখ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বুলানো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A0141D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১2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৫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01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প্র্যাকটিস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টাস্ক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সমাধান</w:t>
            </w:r>
          </w:p>
        </w:tc>
        <w:tc>
          <w:tcPr>
            <w:tcW w:w="31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৭টি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টাস্কের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অন্তত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৫টি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শেষ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706403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  <w:r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– 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453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প্রজেক্ট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শুরু</w:t>
            </w:r>
          </w:p>
        </w:tc>
        <w:tc>
          <w:tcPr>
            <w:tcW w:w="3175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মূল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ফিচার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দাঁড়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করানো</w:t>
            </w:r>
          </w:p>
        </w:tc>
      </w:tr>
      <w:tr w:rsidR="00102EE6" w:rsidRPr="000453DD">
        <w:trPr>
          <w:jc w:val="center"/>
        </w:trPr>
        <w:tc>
          <w:tcPr>
            <w:tcW w:w="181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706403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০০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 xml:space="preserve"> – 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</w:t>
            </w:r>
            <w:r w:rsidR="00FC38C9" w:rsidRPr="000453DD">
              <w:rPr>
                <w:rFonts w:ascii="Kalpurush" w:hAnsi="Kalpurush" w:cs="Kalpurush"/>
                <w:b/>
                <w:sz w:val="24"/>
                <w:szCs w:val="28"/>
              </w:rPr>
              <w:t>:</w:t>
            </w:r>
            <w:r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3</w:t>
            </w:r>
            <w:bookmarkStart w:id="0" w:name="_GoBack"/>
            <w:bookmarkEnd w:id="0"/>
            <w:r w:rsidR="00FC38C9" w:rsidRPr="000453DD">
              <w:rPr>
                <w:rFonts w:ascii="Kalpurush" w:hAnsi="Kalpurush" w:cs="Kalpurush"/>
                <w:b/>
                <w:bCs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প্রজেক্ট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শেষ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README,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কমিট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ডিপ্লয়</w:t>
            </w:r>
          </w:p>
        </w:tc>
        <w:tc>
          <w:tcPr>
            <w:tcW w:w="317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4"/>
                <w:szCs w:val="28"/>
              </w:rPr>
              <w:t>GitHub-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এ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কাজ</w:t>
            </w:r>
            <w:r w:rsidRPr="000453DD">
              <w:rPr>
                <w:rFonts w:ascii="Kalpurush" w:hAnsi="Kalpurush" w:cs="Kalpurush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জমা</w:t>
            </w:r>
          </w:p>
        </w:tc>
      </w:tr>
    </w:tbl>
    <w:p w:rsidR="00102EE6" w:rsidRPr="000453DD" w:rsidRDefault="00FC38C9">
      <w:pPr>
        <w:shd w:val="clear" w:color="auto" w:fill="E2E8F0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রিভিশন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সাইকেল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শিখেছ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যেন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ভুলে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যাও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শেখার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সংক্ষেপে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 (spaced repetition)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শুরুর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চোখ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বুলাও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রিভিশন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১৪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২১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এটিই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কার্যকর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475569"/>
          <w:sz w:val="24"/>
          <w:szCs w:val="28"/>
        </w:rPr>
        <w:t>▸</w:t>
      </w:r>
      <w:r w:rsidRPr="000453DD">
        <w:rPr>
          <w:rFonts w:ascii="Kalpurush" w:hAnsi="Kalpurush" w:cs="Kalpurush"/>
          <w:color w:val="47556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রেফারেন্স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৩০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মানচিত্র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—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এক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নজরে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649"/>
        <w:gridCol w:w="4082"/>
      </w:tblGrid>
      <w:tr w:rsidR="00102EE6" w:rsidRPr="000453DD">
        <w:trPr>
          <w:jc w:val="center"/>
        </w:trPr>
        <w:tc>
          <w:tcPr>
            <w:tcW w:w="794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2"/>
                <w:cs/>
                <w:lang w:bidi="bn-IN"/>
              </w:rPr>
              <w:t>দিন</w:t>
            </w:r>
          </w:p>
        </w:tc>
        <w:tc>
          <w:tcPr>
            <w:tcW w:w="4649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2"/>
                <w:cs/>
                <w:lang w:bidi="bn-IN"/>
              </w:rPr>
              <w:t>যা</w:t>
            </w:r>
            <w:r w:rsidRPr="000453DD">
              <w:rPr>
                <w:rFonts w:ascii="Kalpurush" w:hAnsi="Kalpurush" w:cs="Kalpurush"/>
                <w:b/>
                <w:color w:val="FFFFFF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22"/>
                <w:cs/>
                <w:lang w:bidi="bn-IN"/>
              </w:rPr>
              <w:t>শিখবে</w:t>
            </w:r>
          </w:p>
        </w:tc>
        <w:tc>
          <w:tcPr>
            <w:tcW w:w="4082" w:type="dxa"/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22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b/>
                <w:color w:val="FFFFFF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22"/>
                <w:cs/>
                <w:lang w:bidi="bn-IN"/>
              </w:rPr>
              <w:t>প্রজেক্ট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JavaScript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পরিচিতি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সেটআপ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আউটপুট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My Digital ID Card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Variables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Data Types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Personal Data Type Explorer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৩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Operators, Booleans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Logical Operators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Smart Calculator Engine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৪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Conditionals — if, else, Ternary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Switch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ATM Menu Simulator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৫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Loops — for, while, break, continue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Multiplication Table &amp; Pattern Generator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৬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Strings — Templates, Methods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Search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Text Analyzer &amp; Formatter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৭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Console Quiz Game (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>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৮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Numbers, Math Object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Random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Random Toolkit — Password, Dice &amp; Lottery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৯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Bitwise Operations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BigInt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Role &amp; Permission Flag System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১০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Functions — Parameters, Return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Arguments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Reusable Utility Library (utils.js)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১১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Function Expressions, Arrow Functions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Timers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Countdown, Clock &amp; Stopwatch (3-in-1)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১২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Scope, Hoisting, Closure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Strict Mode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Private Counter &amp; Secure Wallet Module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১৩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Objects — Properties, Methods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this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Course Catalog Explorer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১৪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Student Result Processing System (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>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১৫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Object Constructors, Destructuring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Spread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Student Enrollment System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১৬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Arrays — Creation, Methods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Array Const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Shopping Cart Engine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১৭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Array Search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Array Sort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Product Filter &amp; Leaderboard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১৮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Array Iterations — map, filter, reduce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Sales &amp; Performance Dashboard (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ডেটা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লেয়ার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>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১৯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Sets, Set Logic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WeakSet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Tag Manager &amp; Skill Matcher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২০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Maps, WeakMap, Iterators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Generators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Attendance Register + ID Generator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lastRenderedPageBreak/>
              <w:t>২১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Expense Tracker (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>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২২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Dates — Formats, Get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Set Methods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Age Counter &amp; Bangla Date Formatter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২৩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Temporal API —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আধুনিক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তারিখ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সময়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Multi-Timezone Class Scheduler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২৪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Data Types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গভীরে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— Symbols, NaN, Coercion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Type Inspector Playground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২৫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Regular Expressions —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সম্পূর্ণ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Form Validator Regex Library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২৬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DOM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পরিচিতি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এলিমেন্ট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নির্বাচন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DOM Explorer Tool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২৭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DOM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পরিবর্তন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, CSS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Animation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Dynamic Card Builder + Theme Switcher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২৮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Events — Listener, Bubbling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Delegation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Interactive To-Do App (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৪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>)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২৯</w:t>
            </w:r>
          </w:p>
        </w:tc>
        <w:tc>
          <w:tcPr>
            <w:tcW w:w="46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Errors, Debugging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Best Practices</w:t>
            </w:r>
          </w:p>
        </w:tc>
        <w:tc>
          <w:tcPr>
            <w:tcW w:w="408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>Bug Hunt &amp; Code Quality Audit</w:t>
            </w:r>
          </w:p>
        </w:tc>
      </w:tr>
      <w:tr w:rsidR="00102EE6" w:rsidRPr="000453DD">
        <w:trPr>
          <w:jc w:val="center"/>
        </w:trPr>
        <w:tc>
          <w:tcPr>
            <w:tcW w:w="794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sz w:val="22"/>
                <w:cs/>
                <w:lang w:bidi="bn-IN"/>
              </w:rPr>
              <w:t>৩০</w:t>
            </w:r>
          </w:p>
        </w:tc>
        <w:tc>
          <w:tcPr>
            <w:tcW w:w="4649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Form Validation, HTML-First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ফাইনাল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</w:p>
        </w:tc>
        <w:tc>
          <w:tcPr>
            <w:tcW w:w="408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102EE6" w:rsidRPr="000453DD" w:rsidRDefault="00FC38C9">
            <w:pPr>
              <w:spacing w:before="20" w:after="2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ফাইনাল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sz w:val="22"/>
                <w:cs/>
                <w:lang w:bidi="bn-IN"/>
              </w:rPr>
              <w:t>ক্যাপস্টোন</w:t>
            </w:r>
            <w:r w:rsidRPr="000453DD">
              <w:rPr>
                <w:rFonts w:ascii="Kalpurush" w:hAnsi="Kalpurush" w:cs="Kalpurush"/>
                <w:sz w:val="22"/>
                <w:szCs w:val="28"/>
              </w:rPr>
              <w:t xml:space="preserve"> — Personal Learning Dashboard</w:t>
            </w:r>
          </w:p>
        </w:tc>
      </w:tr>
    </w:tbl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৭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>JavaScript-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এর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ভিত্তি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JavaScript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পরিচিতি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সেটআপ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আউটপুট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Introduction · JavaScript Where To · JavaScript Output · JavaScript Syntax · JavaScript Statements · JavaScript Comments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JavaScript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ব্রাউজারের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স্ক্রিপ্টিং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ভাষা</w:t>
      </w:r>
      <w:r w:rsidRPr="000453DD">
        <w:rPr>
          <w:rFonts w:ascii="Kalpurush" w:hAnsi="Kalpurush" w:cs="Kalpurush"/>
          <w:sz w:val="24"/>
          <w:szCs w:val="28"/>
        </w:rPr>
        <w:t xml:space="preserve">; V8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ইঞ্জিন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লিখবে</w:t>
      </w:r>
      <w:r w:rsidRPr="000453DD">
        <w:rPr>
          <w:rFonts w:ascii="Kalpurush" w:hAnsi="Kalpurush" w:cs="Kalpurush"/>
          <w:sz w:val="24"/>
          <w:szCs w:val="28"/>
        </w:rPr>
        <w:t xml:space="preserve"> — inline attribute, internal &lt;script&gt;, external 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পেশাদার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সবসময়</w:t>
      </w:r>
      <w:r w:rsidRPr="000453DD">
        <w:rPr>
          <w:rFonts w:ascii="Kalpurush" w:hAnsi="Kalpurush" w:cs="Kalpurush"/>
          <w:sz w:val="24"/>
          <w:szCs w:val="28"/>
        </w:rPr>
        <w:t xml:space="preserve"> external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&lt;script src="app.js"&gt;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বসাবে</w:t>
      </w:r>
      <w:r w:rsidRPr="000453DD">
        <w:rPr>
          <w:rFonts w:ascii="Kalpurush" w:hAnsi="Kalpurush" w:cs="Kalpurush"/>
          <w:sz w:val="24"/>
          <w:szCs w:val="28"/>
        </w:rPr>
        <w:t xml:space="preserve"> — &lt;/body&gt;-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নাকি</w:t>
      </w:r>
      <w:r w:rsidRPr="000453DD">
        <w:rPr>
          <w:rFonts w:ascii="Kalpurush" w:hAnsi="Kalpurush" w:cs="Kalpurush"/>
          <w:sz w:val="24"/>
          <w:szCs w:val="28"/>
        </w:rPr>
        <w:t xml:space="preserve"> &lt;head&gt;-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defer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defer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async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পার্সিং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আটকায়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</w:t>
      </w:r>
      <w:r w:rsidRPr="000453DD">
        <w:rPr>
          <w:rFonts w:ascii="Kalpurush" w:hAnsi="Kalpurush" w:cs="Kalpurush"/>
          <w:sz w:val="24"/>
          <w:szCs w:val="28"/>
        </w:rPr>
        <w:t xml:space="preserve"> — innerHTML, textContent, document.write(), window.alert(), console.log();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Syntax-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উপাদান</w:t>
      </w:r>
      <w:r w:rsidRPr="000453DD">
        <w:rPr>
          <w:rFonts w:ascii="Kalpurush" w:hAnsi="Kalpurush" w:cs="Kalpurush"/>
          <w:sz w:val="24"/>
          <w:szCs w:val="28"/>
        </w:rPr>
        <w:t xml:space="preserve"> — value, literal, variable, operator, expression, keyword, identifier; JS case-sensitive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Statement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semicolon — ASI (Automatic Semicolon Insertion)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বিপদ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আনে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Code block {},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ইন্ডেন্টেশন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প্রচলিত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নিয়ম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Comment — //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</w:t>
      </w:r>
      <w:r w:rsidRPr="000453DD">
        <w:rPr>
          <w:rFonts w:ascii="Kalpurush" w:hAnsi="Kalpurush" w:cs="Kalpurush"/>
          <w:sz w:val="24"/>
          <w:szCs w:val="28"/>
        </w:rPr>
        <w:t xml:space="preserve">, /* */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একাধিক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হেডার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index.html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app.js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external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স্ক্রিপ্ট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প্রিন্ট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পদ্ধতিতে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পাশে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সুবিধা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অসুবিধা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&lt;head&gt;-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স্ক্রিপ্ট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defer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defer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চালাও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ক্ষেত্রে</w:t>
      </w:r>
      <w:r w:rsidRPr="000453DD">
        <w:rPr>
          <w:rFonts w:ascii="Kalpurush" w:hAnsi="Kalpurush" w:cs="Kalpurush"/>
          <w:sz w:val="24"/>
          <w:szCs w:val="28"/>
        </w:rPr>
        <w:t xml:space="preserve"> getElementById() null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ইচ্ছে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syntax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(Console.log,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</w:t>
      </w:r>
      <w:r w:rsidRPr="000453DD">
        <w:rPr>
          <w:rFonts w:ascii="Kalpurush" w:hAnsi="Kalpurush" w:cs="Kalpurush"/>
          <w:sz w:val="24"/>
          <w:szCs w:val="28"/>
        </w:rPr>
        <w:t xml:space="preserve">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কনসোলের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অর্থ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</w:t>
      </w:r>
      <w:r w:rsidRPr="000453DD">
        <w:rPr>
          <w:rFonts w:ascii="Kalpurush" w:hAnsi="Kalpurush" w:cs="Kalpurush"/>
          <w:sz w:val="24"/>
          <w:szCs w:val="28"/>
        </w:rPr>
        <w:t xml:space="preserve"> document.write()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lastRenderedPageBreak/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হেডার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ব্লক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লেখক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উদ্দেশ্য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সেটিকে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টেমপ্লেট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হিসেবে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সংরক্ষণ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console.log, console.table, console.warn, console.error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চারটিই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My Digital ID Card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একপাতার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যেখানে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তোমার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পরিচয়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পুরোটাই</w:t>
      </w:r>
      <w:r w:rsidRPr="000453DD">
        <w:rPr>
          <w:rFonts w:ascii="Kalpurush" w:hAnsi="Kalpurush" w:cs="Kalpurush"/>
          <w:sz w:val="24"/>
          <w:szCs w:val="28"/>
        </w:rPr>
        <w:t xml:space="preserve"> JavaScript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  <w:r w:rsidRPr="000453DD">
        <w:rPr>
          <w:rFonts w:ascii="Kalpurush" w:hAnsi="Kalpurush" w:cs="Kalpurush"/>
          <w:sz w:val="24"/>
          <w:szCs w:val="28"/>
        </w:rPr>
        <w:t xml:space="preserve"> — HTML-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কনটেইনার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থাকবে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external app.js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পেশা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শহর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স্লোগান</w:t>
      </w:r>
      <w:r w:rsidRPr="000453DD">
        <w:rPr>
          <w:rFonts w:ascii="Kalpurush" w:hAnsi="Kalpurush" w:cs="Kalpurush"/>
          <w:sz w:val="24"/>
          <w:szCs w:val="28"/>
        </w:rPr>
        <w:t xml:space="preserve"> innerHTML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ফিল্ড</w:t>
      </w:r>
      <w:r w:rsidRPr="000453DD">
        <w:rPr>
          <w:rFonts w:ascii="Kalpurush" w:hAnsi="Kalpurush" w:cs="Kalpurush"/>
          <w:sz w:val="24"/>
          <w:szCs w:val="28"/>
        </w:rPr>
        <w:t xml:space="preserve"> textContent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innerHTML-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সঙ্গে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স্বাগত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লোড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প্রিন্ট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হেডার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সেকশনে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ব্যাখ্যামূলক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GitHub-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js-30-days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খুলে</w:t>
      </w:r>
      <w:r w:rsidRPr="000453DD">
        <w:rPr>
          <w:rFonts w:ascii="Kalpurush" w:hAnsi="Kalpurush" w:cs="Kalpurush"/>
          <w:sz w:val="24"/>
          <w:szCs w:val="28"/>
        </w:rPr>
        <w:t xml:space="preserve"> day-01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ফোল্ডারে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Variables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Data Types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Variables · JavaScript Let · JavaScript Const · JavaScript Datatypes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</w:t>
      </w:r>
      <w:r w:rsidRPr="000453DD">
        <w:rPr>
          <w:rFonts w:ascii="Kalpurush" w:hAnsi="Kalpurush" w:cs="Kalpurush"/>
          <w:sz w:val="24"/>
          <w:szCs w:val="28"/>
        </w:rPr>
        <w:t xml:space="preserve">: var, let, const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কিছুই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(implicit global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কখনোই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নামকরণের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নিয়ম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/_/$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শুরু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reserved word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camelCase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রীতি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let — block scope,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const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রেফারেন্স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object/array-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var — function scope, hoisting-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undefined,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>: String, Number, BigInt, Boolean, Undefined, Null, Symbol, Object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Primitive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Reference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, ===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typeof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অপারেটর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typeof null === "object"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ঐতিহাসিক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Dynamic typing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সাবধান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var, let, const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const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array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বদলাও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পুনরায়</w:t>
      </w:r>
      <w:r w:rsidRPr="000453DD">
        <w:rPr>
          <w:rFonts w:ascii="Kalpurush" w:hAnsi="Kalpurush" w:cs="Kalpurush"/>
          <w:sz w:val="24"/>
          <w:szCs w:val="28"/>
        </w:rPr>
        <w:t xml:space="preserve"> assign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typeof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প্রিন্ট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undefined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null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উদাহরণসহ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primitive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বদলাও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প্রভাব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বৈধ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অবৈধ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অবৈধগুলোর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let x = 5; x =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পাঁচ</w:t>
      </w:r>
      <w:r w:rsidRPr="000453DD">
        <w:rPr>
          <w:rFonts w:ascii="Kalpurush" w:hAnsi="Kalpurush" w:cs="Kalpurush"/>
          <w:sz w:val="24"/>
          <w:szCs w:val="28"/>
        </w:rPr>
        <w:t xml:space="preserve">"; — dynamic typing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Personal Data Type Explorer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যেখানে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তোমার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প্রোফাইল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বয়স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ছাত্র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দক্ষতার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ঠিকানা</w:t>
      </w:r>
      <w:r w:rsidRPr="000453DD">
        <w:rPr>
          <w:rFonts w:ascii="Kalpurush" w:hAnsi="Kalpurush" w:cs="Kalpurush"/>
          <w:sz w:val="24"/>
          <w:szCs w:val="28"/>
        </w:rPr>
        <w:t xml:space="preserve"> object,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BigInt)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আকারে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const/let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ঘোষিত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পাশে</w:t>
      </w:r>
      <w:r w:rsidRPr="000453DD">
        <w:rPr>
          <w:rFonts w:ascii="Kalpurush" w:hAnsi="Kalpurush" w:cs="Kalpurush"/>
          <w:sz w:val="24"/>
          <w:szCs w:val="28"/>
        </w:rPr>
        <w:t xml:space="preserve"> typeof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কলামে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const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ফিল্ড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</w:t>
      </w:r>
      <w:r w:rsidRPr="000453DD">
        <w:rPr>
          <w:rFonts w:ascii="Kalpurush" w:hAnsi="Kalpurush" w:cs="Kalpurush"/>
          <w:sz w:val="24"/>
          <w:szCs w:val="28"/>
        </w:rPr>
        <w:t xml:space="preserve"> reference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console.table()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"let vs const vs var"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Operators, Booleans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Logical Operators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Operators · JavaScript Arithmetic · JavaScript Assignment · JavaScript Comparison · JavaScript Booleans · JavaScript Logical Operators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Arithmetic: + - * / % ** ++ --; pre-increment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post-increment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% (remainder)-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প্রয়োগ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বিজোড়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চক্রাকার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</w:t>
      </w:r>
      <w:r w:rsidRPr="000453DD">
        <w:rPr>
          <w:rFonts w:ascii="Kalpurush" w:hAnsi="Kalpurush" w:cs="Kalpurush"/>
          <w:sz w:val="24"/>
          <w:szCs w:val="28"/>
        </w:rPr>
        <w:t xml:space="preserve"> 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ধাপ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Assignment: = += -= *= /= %= **=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logical assignment ||= &amp;&amp;= ??=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Comparison: 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===, !=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!==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সবসময়</w:t>
      </w:r>
      <w:r w:rsidRPr="000453DD">
        <w:rPr>
          <w:rFonts w:ascii="Kalpurush" w:hAnsi="Kalpurush" w:cs="Kalpurush"/>
          <w:sz w:val="24"/>
          <w:szCs w:val="28"/>
        </w:rPr>
        <w:t xml:space="preserve"> ===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&gt; &lt; &gt;= &lt;=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তুলনায়</w:t>
      </w:r>
      <w:r w:rsidRPr="000453DD">
        <w:rPr>
          <w:rFonts w:ascii="Kalpurush" w:hAnsi="Kalpurush" w:cs="Kalpurush"/>
          <w:sz w:val="24"/>
          <w:szCs w:val="28"/>
        </w:rPr>
        <w:t xml:space="preserve"> Unicode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প্রভাব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falsy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: false, 0, -0, 0n, "", null, undefined, NaN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সবই</w:t>
      </w:r>
      <w:r w:rsidRPr="000453DD">
        <w:rPr>
          <w:rFonts w:ascii="Kalpurush" w:hAnsi="Kalpurush" w:cs="Kalpurush"/>
          <w:sz w:val="24"/>
          <w:szCs w:val="28"/>
        </w:rPr>
        <w:t xml:space="preserve"> truthy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Logical &amp;&amp; || !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short-circuit; &amp;&amp;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||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আসলে</w:t>
      </w:r>
      <w:r w:rsidRPr="000453DD">
        <w:rPr>
          <w:rFonts w:ascii="Kalpurush" w:hAnsi="Kalpurush" w:cs="Kalpurush"/>
          <w:sz w:val="24"/>
          <w:szCs w:val="28"/>
        </w:rPr>
        <w:t xml:space="preserve"> boolean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Nullish coalescing ??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|| — 0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string-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ক্ষেত্রে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Operator precedence: ** &gt; * / % &gt; + - 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&gt; &amp;&amp; &gt; || &gt; =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+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অপারেটরের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দ্বৈত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চরিত্র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string concatenation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10 + "5", 10 - "5", "10" * 2, true + 1, null + 1, undefined + 1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let i = 5;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i++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++i-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console.log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falsy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</w:t>
      </w:r>
      <w:r w:rsidRPr="000453DD">
        <w:rPr>
          <w:rFonts w:ascii="Kalpurush" w:hAnsi="Kalpurush" w:cs="Kalpurush"/>
          <w:sz w:val="24"/>
          <w:szCs w:val="28"/>
        </w:rPr>
        <w:t xml:space="preserve"> if()-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===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0 || "default"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0 ?? "default"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&amp;&amp;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|| short-circuit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অপ্রয়োজনীয়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আটকানোর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উদাহরণ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এক্সপ্রেশন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যেখানে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বন্ধনী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precedence-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কারণে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বন্ধনী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Smart Calculator Engine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lastRenderedPageBreak/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ক্যালকুলেটরের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ইঞ্জিন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এখনো</w:t>
      </w:r>
      <w:r w:rsidRPr="000453DD">
        <w:rPr>
          <w:rFonts w:ascii="Kalpurush" w:hAnsi="Kalpurush" w:cs="Kalpurush"/>
          <w:sz w:val="24"/>
          <w:szCs w:val="28"/>
        </w:rPr>
        <w:t xml:space="preserve"> UI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অপারেটর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সাতটি</w:t>
      </w:r>
      <w:r w:rsidRPr="000453DD">
        <w:rPr>
          <w:rFonts w:ascii="Kalpurush" w:hAnsi="Kalpurush" w:cs="Kalpurush"/>
          <w:sz w:val="24"/>
          <w:szCs w:val="28"/>
        </w:rPr>
        <w:t xml:space="preserve"> arithmetic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(+ − × ÷ % **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ভাগফল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একসঙ্গে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compound assignment (+=, *=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ইত্যাদি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running total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</w:t>
      </w:r>
      <w:r w:rsidRPr="000453DD">
        <w:rPr>
          <w:rFonts w:ascii="Kalpurush" w:hAnsi="Kalpurush" w:cs="Kalpurush"/>
          <w:sz w:val="24"/>
          <w:szCs w:val="28"/>
        </w:rPr>
        <w:t xml:space="preserve"> comparison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(&gt;, &lt;, ==, ===, !=, !==)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শূন্য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??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নিরাপদ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ডিফল্ট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বিজোড়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ধনাত্মক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নির্ণয়</w:t>
      </w:r>
      <w:r w:rsidRPr="000453DD">
        <w:rPr>
          <w:rFonts w:ascii="Kalpurush" w:hAnsi="Kalpurush" w:cs="Kalpurush"/>
          <w:sz w:val="24"/>
          <w:szCs w:val="28"/>
        </w:rPr>
        <w:t xml:space="preserve"> logical operator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৪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Conditionals — if, else, Ternary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Switch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Conditionals · JavaScript if · JavaScript else · The JavaScript Ternary Operator · JavaScript Switch Statement · JavaScript Control Flow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if, if...else, if...else if...else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লাইনের</w:t>
      </w:r>
      <w:r w:rsidRPr="000453DD">
        <w:rPr>
          <w:rFonts w:ascii="Kalpurush" w:hAnsi="Kalpurush" w:cs="Kalpurush"/>
          <w:sz w:val="24"/>
          <w:szCs w:val="28"/>
        </w:rPr>
        <w:t xml:space="preserve">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ব্রেস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বিপদ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Nested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early return / guard clause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পাঠযোগ্য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Ternary condition ? a : b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সহজ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Chained ternary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পাঠযোগ্যতার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সীমা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switch — case, break, default; 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সবসময়</w:t>
      </w:r>
      <w:r w:rsidRPr="000453DD">
        <w:rPr>
          <w:rFonts w:ascii="Kalpurush" w:hAnsi="Kalpurush" w:cs="Kalpurush"/>
          <w:sz w:val="24"/>
          <w:szCs w:val="28"/>
        </w:rPr>
        <w:t xml:space="preserve"> ===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Fall-through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ইচ্ছাকৃত</w:t>
      </w:r>
      <w:r w:rsidRPr="000453DD">
        <w:rPr>
          <w:rFonts w:ascii="Kalpurush" w:hAnsi="Kalpurush" w:cs="Kalpurush"/>
          <w:sz w:val="24"/>
          <w:szCs w:val="28"/>
        </w:rPr>
        <w:t xml:space="preserve"> (case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অনিচ্ছাকৃত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switch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পরিস্থিতিতে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Lookup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প্রতিস্থাপন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আধুনিক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পরিচ্ছন্ন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প্যাটার্ন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Control flow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কাগজে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ট্রেস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বোঝা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মার্কস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A+/A/B/C/F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গ্রেড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if...else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লজিক</w:t>
      </w:r>
      <w:r w:rsidRPr="000453DD">
        <w:rPr>
          <w:rFonts w:ascii="Kalpurush" w:hAnsi="Kalpurush" w:cs="Kalpurush"/>
          <w:sz w:val="24"/>
          <w:szCs w:val="28"/>
        </w:rPr>
        <w:t xml:space="preserve"> ternary chain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পাঠযোগ্যতা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>–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>, default-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ফেলে</w:t>
      </w:r>
      <w:r w:rsidRPr="000453DD">
        <w:rPr>
          <w:rFonts w:ascii="Kalpurush" w:hAnsi="Kalpurush" w:cs="Kalpurush"/>
          <w:sz w:val="24"/>
          <w:szCs w:val="28"/>
        </w:rPr>
        <w:t xml:space="preserve"> fall-through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ইচ্ছাকৃত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গ্রুপিং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শুক্র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শনি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ছুটি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Guard clause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স্তরের</w:t>
      </w:r>
      <w:r w:rsidRPr="000453DD">
        <w:rPr>
          <w:rFonts w:ascii="Kalpurush" w:hAnsi="Kalpurush" w:cs="Kalpurush"/>
          <w:sz w:val="24"/>
          <w:szCs w:val="28"/>
        </w:rPr>
        <w:t xml:space="preserve"> nested if-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সমতল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lookup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লগইন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ইউজারনেম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দুটোই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সফল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ATM Menu Simulator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এটিএম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জমা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তোলা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মেনু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সিদ্ধান্ত</w:t>
      </w:r>
      <w:r w:rsidRPr="000453DD">
        <w:rPr>
          <w:rFonts w:ascii="Kalpurush" w:hAnsi="Kalpurush" w:cs="Kalpurush"/>
          <w:sz w:val="24"/>
          <w:szCs w:val="28"/>
        </w:rPr>
        <w:t xml:space="preserve">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switch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মেনু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অপশনের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রাউটিং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ব্লক</w:t>
      </w:r>
      <w:r w:rsidRPr="000453DD">
        <w:rPr>
          <w:rFonts w:ascii="Kalpurush" w:hAnsi="Kalpurush" w:cs="Kalpurush"/>
          <w:sz w:val="24"/>
          <w:szCs w:val="28"/>
        </w:rPr>
        <w:t xml:space="preserve">; nested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guard clause-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তোলার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যথেষ্ট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গুণিতক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ternary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লেনদেনের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সংক্ষিপ্ত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স্ট্যাটাস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লেনদেন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সারসংক্ষেপ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৫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Loops — for, while, break, continue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Loops · JavaScript For Loop · JavaScript While Loops · JavaScript Break · JavaScript Continue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অংশ</w:t>
      </w:r>
      <w:r w:rsidRPr="000453DD">
        <w:rPr>
          <w:rFonts w:ascii="Kalpurush" w:hAnsi="Kalpurush" w:cs="Kalpurush"/>
          <w:sz w:val="24"/>
          <w:szCs w:val="28"/>
        </w:rPr>
        <w:t xml:space="preserve">: initialization, condition, update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ভূমিকা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for...of — iterable-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; for...in — key/index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(array-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ঝুঁকিপূর্ণ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while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do...while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নিশ্চয়তা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break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ভাঙা</w:t>
      </w:r>
      <w:r w:rsidRPr="000453DD">
        <w:rPr>
          <w:rFonts w:ascii="Kalpurush" w:hAnsi="Kalpurush" w:cs="Kalpurush"/>
          <w:sz w:val="24"/>
          <w:szCs w:val="28"/>
        </w:rPr>
        <w:t xml:space="preserve">; continue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চক্র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পরেরটিতে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যাওয়া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Labeled break/continue — 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Infinite loop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Nested loop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নামতা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ম্যাট্রিক্স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</w:t>
      </w:r>
      <w:r w:rsidRPr="000453DD">
        <w:rPr>
          <w:rFonts w:ascii="Kalpurush" w:hAnsi="Kalpurush" w:cs="Kalpurush"/>
          <w:sz w:val="24"/>
          <w:szCs w:val="28"/>
        </w:rPr>
        <w:t xml:space="preserve"> let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var — closure-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</w:t>
      </w:r>
      <w:r w:rsidRPr="000453DD">
        <w:rPr>
          <w:rFonts w:ascii="Kalpurush" w:hAnsi="Kalpurush" w:cs="Kalpurush"/>
          <w:sz w:val="24"/>
          <w:szCs w:val="28"/>
        </w:rPr>
        <w:t xml:space="preserve">: arr.length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অপ্রয়োজনীয়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(for, while, do...while)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FizzBuzz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গুণিতকে</w:t>
      </w:r>
      <w:r w:rsidRPr="000453DD">
        <w:rPr>
          <w:rFonts w:ascii="Kalpurush" w:hAnsi="Kalpurush" w:cs="Kalpurush"/>
          <w:sz w:val="24"/>
          <w:szCs w:val="28"/>
        </w:rPr>
        <w:t xml:space="preserve"> Fizz,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Buzz,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১৫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FizzBuzz,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</w:t>
      </w:r>
      <w:r w:rsidRPr="000453DD">
        <w:rPr>
          <w:rFonts w:ascii="Kalpurush" w:hAnsi="Kalpurush" w:cs="Kalpurush"/>
          <w:sz w:val="24"/>
          <w:szCs w:val="28"/>
        </w:rPr>
        <w:t xml:space="preserve"> for, for...of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for...in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ঘুরে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মৌলিক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মাত্র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থামাও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continue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বাকিগুলোর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labeled 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২ডি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for (var i...)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for (let i...)-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</w:t>
      </w:r>
      <w:r w:rsidRPr="000453DD">
        <w:rPr>
          <w:rFonts w:ascii="Kalpurush" w:hAnsi="Kalpurush" w:cs="Kalpurush"/>
          <w:sz w:val="24"/>
          <w:szCs w:val="28"/>
        </w:rPr>
        <w:t xml:space="preserve"> setTimeout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Multiplication Table &amp; Pattern Generator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ব্যবহারকারীর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নামতা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তারকা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পিরামিড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নামতা</w:t>
      </w:r>
      <w:r w:rsidRPr="000453DD">
        <w:rPr>
          <w:rFonts w:ascii="Kalpurush" w:hAnsi="Kalpurush" w:cs="Kalpurush"/>
          <w:sz w:val="24"/>
          <w:szCs w:val="28"/>
        </w:rPr>
        <w:t xml:space="preserve"> 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প্যাটার্ন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ডান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ত্রিভুজ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উল্টো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ত্রিভুজ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পিরামিড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–n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মৌলিক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ফিবোনাচি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সিরিজ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সেকশনে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break/continue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</w:t>
      </w:r>
      <w:r w:rsidRPr="000453DD">
        <w:rPr>
          <w:rFonts w:ascii="Kalpurush" w:hAnsi="Kalpurush" w:cs="Kalpurush"/>
          <w:sz w:val="24"/>
          <w:szCs w:val="28"/>
        </w:rPr>
        <w:t xml:space="preserve"> &lt;pre&gt;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৬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Strings — Templates, Methods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Search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Strings · JavaScript String Templates · JavaScript String Methods · JavaScript String Search · JavaScript String Reference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  <w:r w:rsidRPr="000453DD">
        <w:rPr>
          <w:rFonts w:ascii="Kalpurush" w:hAnsi="Kalpurush" w:cs="Kalpurush"/>
          <w:sz w:val="24"/>
          <w:szCs w:val="28"/>
        </w:rPr>
        <w:t xml:space="preserve"> — single quote, double quote, backtick;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Escape character: \' \" \\ \n \t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String immutable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Template literal: ${}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interpolation, multi-line,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expression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nesting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কাটাকাটি</w:t>
      </w:r>
      <w:r w:rsidRPr="000453DD">
        <w:rPr>
          <w:rFonts w:ascii="Kalpurush" w:hAnsi="Kalpurush" w:cs="Kalpurush"/>
          <w:sz w:val="24"/>
          <w:szCs w:val="28"/>
        </w:rPr>
        <w:t>: slice(), substring(), substr()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চলো</w:t>
      </w:r>
      <w:r w:rsidRPr="000453DD">
        <w:rPr>
          <w:rFonts w:ascii="Kalpurush" w:hAnsi="Kalpurush" w:cs="Kalpurush"/>
          <w:sz w:val="24"/>
          <w:szCs w:val="28"/>
        </w:rPr>
        <w:t xml:space="preserve">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কেবল</w:t>
      </w:r>
      <w:r w:rsidRPr="000453DD">
        <w:rPr>
          <w:rFonts w:ascii="Kalpurush" w:hAnsi="Kalpurush" w:cs="Kalpurush"/>
          <w:sz w:val="24"/>
          <w:szCs w:val="28"/>
        </w:rPr>
        <w:t xml:space="preserve"> slice-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>: replace(), replaceAll(), toUpperCase(), toLowerCase(), trim(), trimStart(), trimEnd(), padStart(), padEnd(), repeat(), concat()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ভাঙা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জোড়া</w:t>
      </w:r>
      <w:r w:rsidRPr="000453DD">
        <w:rPr>
          <w:rFonts w:ascii="Kalpurush" w:hAnsi="Kalpurush" w:cs="Kalpurush"/>
          <w:sz w:val="24"/>
          <w:szCs w:val="28"/>
        </w:rPr>
        <w:t xml:space="preserve">: split()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join() —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সেতু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ধরা</w:t>
      </w:r>
      <w:r w:rsidRPr="000453DD">
        <w:rPr>
          <w:rFonts w:ascii="Kalpurush" w:hAnsi="Kalpurush" w:cs="Kalpurush"/>
          <w:sz w:val="24"/>
          <w:szCs w:val="28"/>
        </w:rPr>
        <w:t>: charAt(), at(), [], charCodeAt(), codePointAt()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>: indexOf(), lastIndexOf(), includes(), startsWith(), endsWith(), search(), match(), matchAll()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slice()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ইনডেক্সসহ</w:t>
      </w:r>
      <w:r w:rsidRPr="000453DD">
        <w:rPr>
          <w:rFonts w:ascii="Kalpurush" w:hAnsi="Kalpurush" w:cs="Kalpurush"/>
          <w:sz w:val="24"/>
          <w:szCs w:val="28"/>
        </w:rPr>
        <w:t>)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Template literal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ঠিকানা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ব্লক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split() + reverse() + join()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উল্টাও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padStart()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ইনভয়েস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INV-00007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প্যারাগ্রাফে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আছে</w:t>
      </w:r>
      <w:r w:rsidRPr="000453DD">
        <w:rPr>
          <w:rFonts w:ascii="Kalpurush" w:hAnsi="Kalpurush" w:cs="Kalpurush"/>
          <w:sz w:val="24"/>
          <w:szCs w:val="28"/>
        </w:rPr>
        <w:t xml:space="preserve"> indexOf()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গোনো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replaceAll()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টেমপ্লেট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বার্তায়</w:t>
      </w:r>
      <w:r w:rsidRPr="000453DD">
        <w:rPr>
          <w:rFonts w:ascii="Kalpurush" w:hAnsi="Kalpurush" w:cs="Kalpurush"/>
          <w:sz w:val="24"/>
          <w:szCs w:val="28"/>
        </w:rPr>
        <w:t xml:space="preserve"> {name}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{course}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প্লেসহোল্ডার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প্রতিস্থাপন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Text Analyzer &amp; Formatter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টেক্সটএরিয়ায়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পরিসংখ্যান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কয়েক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রকম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স্পেসসহ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স্পেস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),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আনুমানিক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Title Case, UPPER, lower, camelCase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slug (my-post-title)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দেওয়ার</w:t>
      </w:r>
      <w:r w:rsidRPr="000453DD">
        <w:rPr>
          <w:rFonts w:ascii="Kalpurush" w:hAnsi="Kalpurush" w:cs="Kalpurush"/>
          <w:sz w:val="24"/>
          <w:szCs w:val="28"/>
        </w:rPr>
        <w:t xml:space="preserve"> find &amp; replace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template literal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রিপোর্ট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1D4ED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৭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 xml:space="preserve">Day 1–6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color w:val="334155"/>
          <w:sz w:val="24"/>
          <w:szCs w:val="28"/>
        </w:rPr>
        <w:t>-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রিফ্যাক্টর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সাপ্তাহিক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প্রজেক্ট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দ্রুত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জায়গা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অপারেটর</w:t>
      </w:r>
      <w:r w:rsidRPr="000453DD">
        <w:rPr>
          <w:rFonts w:ascii="Kalpurush" w:hAnsi="Kalpurush" w:cs="Kalpurush"/>
          <w:sz w:val="24"/>
          <w:szCs w:val="28"/>
        </w:rPr>
        <w:t xml:space="preserve">, falsy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,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রিফ্যাক্টর</w:t>
      </w:r>
      <w:r w:rsidRPr="000453DD">
        <w:rPr>
          <w:rFonts w:ascii="Kalpurush" w:hAnsi="Kalpurush" w:cs="Kalpurush"/>
          <w:sz w:val="24"/>
          <w:szCs w:val="28"/>
        </w:rPr>
        <w:t xml:space="preserve">: var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let/const, ==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===,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ম্যাজিক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সমাধান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যেমন</w:t>
      </w:r>
      <w:r w:rsidRPr="000453DD">
        <w:rPr>
          <w:rFonts w:ascii="Kalpurush" w:hAnsi="Kalpurush" w:cs="Kalpurush"/>
          <w:sz w:val="24"/>
          <w:szCs w:val="28"/>
        </w:rPr>
        <w:t xml:space="preserve"> if-chain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lookup object)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প্রস্তুতি</w:t>
      </w:r>
      <w:r w:rsidRPr="000453DD">
        <w:rPr>
          <w:rFonts w:ascii="Kalpurush" w:hAnsi="Kalpurush" w:cs="Kalpurush"/>
          <w:sz w:val="24"/>
          <w:szCs w:val="28"/>
        </w:rPr>
        <w:t xml:space="preserve">: truthy/falsy, 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===, template literal, 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continue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শিখেছ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অভ্যাস</w:t>
      </w:r>
      <w:r w:rsidRPr="000453DD">
        <w:rPr>
          <w:rFonts w:ascii="Kalpurush" w:hAnsi="Kalpurush" w:cs="Kalpurush"/>
          <w:sz w:val="24"/>
          <w:szCs w:val="28"/>
        </w:rPr>
        <w:t xml:space="preserve"> (active recall)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Day 1–6-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</w:t>
      </w:r>
      <w:r w:rsidRPr="000453DD">
        <w:rPr>
          <w:rFonts w:ascii="Kalpurush" w:hAnsi="Kalpurush" w:cs="Kalpurush"/>
          <w:sz w:val="24"/>
          <w:szCs w:val="28"/>
        </w:rPr>
        <w:t xml:space="preserve"> var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let/const-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কুইজ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Day 3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Day 6-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কঠিন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লেগেছে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পয়েন্ট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GitHub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রিপোর</w:t>
      </w:r>
      <w:r w:rsidRPr="000453DD">
        <w:rPr>
          <w:rFonts w:ascii="Kalpurush" w:hAnsi="Kalpurush" w:cs="Kalpurush"/>
          <w:sz w:val="24"/>
          <w:szCs w:val="28"/>
        </w:rPr>
        <w:t xml:space="preserve"> README.md-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অগ্রগতি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BEA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: Console Quiz Game (</w:t>
      </w: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সপ্তাহ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1D4ED8"/>
          <w:sz w:val="28"/>
          <w:szCs w:val="28"/>
          <w:cs/>
          <w:lang w:bidi="bn-IN"/>
        </w:rPr>
        <w:t>ক্যাপস্টোন</w:t>
      </w:r>
      <w:r w:rsidRPr="000453DD">
        <w:rPr>
          <w:rFonts w:ascii="Kalpurush" w:hAnsi="Kalpurush" w:cs="Kalpurush"/>
          <w:b/>
          <w:color w:val="1D4ED8"/>
          <w:sz w:val="28"/>
          <w:szCs w:val="28"/>
        </w:rPr>
        <w:t>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কুইজ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দেখাবে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নেবে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গুনবে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গ্রেড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জবাব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>/object-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জিজ্ঞাসা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শতাংশ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if...else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গ্রেড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নির্ণয়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জবাবসহ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"quit"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সুযোগ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1D4ED8"/>
          <w:sz w:val="24"/>
          <w:szCs w:val="28"/>
        </w:rPr>
        <w:t>▸</w:t>
      </w:r>
      <w:r w:rsidRPr="000453DD">
        <w:rPr>
          <w:rFonts w:ascii="Kalpurush" w:hAnsi="Kalpurush" w:cs="Kalpurush"/>
          <w:color w:val="1D4ED8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template literal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GitHub-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৮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১৪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সংখ্যা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ফাংশন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স্কোপ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অবজেক্ট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৮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Numbers, Math Object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Random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Numbers · JavaScript Number Methods · JavaScript Number Properties · JavaScript Number Reference · JavaScript Math Object · JavaScript Math Reference · JavaScript Random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JS-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64-bit float (IEEE 754)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তাই</w:t>
      </w:r>
      <w:r w:rsidRPr="000453DD">
        <w:rPr>
          <w:rFonts w:ascii="Kalpurush" w:hAnsi="Kalpurush" w:cs="Kalpurush"/>
          <w:sz w:val="24"/>
          <w:szCs w:val="28"/>
        </w:rPr>
        <w:t xml:space="preserve"> 0.1 + 0.2 !== 0.3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নিরাপদ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সীমা</w:t>
      </w:r>
      <w:r w:rsidRPr="000453DD">
        <w:rPr>
          <w:rFonts w:ascii="Kalpurush" w:hAnsi="Kalpurush" w:cs="Kalpurush"/>
          <w:sz w:val="24"/>
          <w:szCs w:val="28"/>
        </w:rPr>
        <w:t>: Number.MAX_SAFE_INTEGER, MIN_SAFE_INTEGER, EPSILON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বিশেষ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: Infinity, -Infinity, NaN;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NaN !== NaN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: Number(), parseInt(), parseFloat(), +str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আচরণ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</w:t>
      </w:r>
      <w:r w:rsidRPr="000453DD">
        <w:rPr>
          <w:rFonts w:ascii="Kalpurush" w:hAnsi="Kalpurush" w:cs="Kalpurush"/>
          <w:sz w:val="24"/>
          <w:szCs w:val="28"/>
        </w:rPr>
        <w:t>: toFixed(), toPrecision(), toString(2/8/16), toLocaleString('bn-BD')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: Number.isInteger(), Number.isFinite(), Number.isNaN()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গ্লোবাল</w:t>
      </w:r>
      <w:r w:rsidRPr="000453DD">
        <w:rPr>
          <w:rFonts w:ascii="Kalpurush" w:hAnsi="Kalpurush" w:cs="Kalpurush"/>
          <w:sz w:val="24"/>
          <w:szCs w:val="28"/>
        </w:rPr>
        <w:t xml:space="preserve"> isNaN()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Math: round, ceil, floor, trunc, abs, sign, pow, sqrt, cbrt, min, max, hypot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Math.round()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toFixed()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.5-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Math.random() — 0 </w:t>
      </w:r>
      <w:r w:rsidRPr="000453DD">
        <w:rPr>
          <w:rFonts w:ascii="Times New Roman" w:hAnsi="Times New Roman" w:cs="Times New Roman"/>
          <w:sz w:val="24"/>
          <w:szCs w:val="28"/>
        </w:rPr>
        <w:t>≤</w:t>
      </w:r>
      <w:r w:rsidRPr="000453DD">
        <w:rPr>
          <w:rFonts w:ascii="Kalpurush" w:hAnsi="Kalpurush" w:cs="Kalpurush"/>
          <w:sz w:val="24"/>
          <w:szCs w:val="28"/>
        </w:rPr>
        <w:t xml:space="preserve"> x &lt; 1;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রেঞ্জের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সূত্র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0.1 + 0.2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ছেপে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; toFixed(2)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EPSILON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সমাধান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parseInt("12px"), Number("12px"), parseFloat("3.14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টাকা</w:t>
      </w:r>
      <w:r w:rsidRPr="000453DD">
        <w:rPr>
          <w:rFonts w:ascii="Kalpurush" w:hAnsi="Kalpurush" w:cs="Kalpurush"/>
          <w:sz w:val="24"/>
          <w:szCs w:val="28"/>
        </w:rPr>
        <w:t xml:space="preserve">")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randomInt(min, max)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প্রান্তসহ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Math.round, ceil, floor, trunc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-2.5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2.5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toLocaleString('bn-BD')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১২৩৪৫৬৭</w:t>
      </w:r>
      <w:r w:rsidRPr="000453DD">
        <w:rPr>
          <w:rFonts w:ascii="Kalpurush" w:hAnsi="Kalpurush" w:cs="Kalpurush"/>
          <w:sz w:val="24"/>
          <w:szCs w:val="28"/>
        </w:rPr>
        <w:t>.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টাকাকে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মুদ্রা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দশমিক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বাইনারি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হেক্সাডেসিমালে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toString(radix)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সর্বোচ্চ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সর্বনিম্ন</w:t>
      </w:r>
      <w:r w:rsidRPr="000453DD">
        <w:rPr>
          <w:rFonts w:ascii="Kalpurush" w:hAnsi="Kalpurush" w:cs="Kalpurush"/>
          <w:sz w:val="24"/>
          <w:szCs w:val="28"/>
        </w:rPr>
        <w:t xml:space="preserve"> Math.max(...arr)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Random Toolkit — Password, Dice &amp; Lottery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lastRenderedPageBreak/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ইউটিলিটি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একসাথে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শক্তিশালী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জেনারেটর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ছক্কা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লটারি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পিকার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ছক্কা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পরিসংখ্যান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>–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৬টি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লটারি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toLocaleString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toFixed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সুন্দর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শক্তি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বৈচিত্র্য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৯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Bitwise Operations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BigInt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Bitwise Operations · JavaScript BigInt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বাইনারিতে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কেমন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দেখায়</w:t>
      </w:r>
      <w:r w:rsidRPr="000453DD">
        <w:rPr>
          <w:rFonts w:ascii="Kalpurush" w:hAnsi="Kalpurush" w:cs="Kalpurush"/>
          <w:sz w:val="24"/>
          <w:szCs w:val="28"/>
        </w:rPr>
        <w:t xml:space="preserve">; bitwise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JS 32-bit signed integer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&amp; (AND), | (OR), ^ (XOR), ~ (NOT), &lt;&lt;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শিফট</w:t>
      </w:r>
      <w:r w:rsidRPr="000453DD">
        <w:rPr>
          <w:rFonts w:ascii="Kalpurush" w:hAnsi="Kalpurush" w:cs="Kalpurush"/>
          <w:sz w:val="24"/>
          <w:szCs w:val="28"/>
        </w:rPr>
        <w:t>), &gt;&gt;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শিফট</w:t>
      </w:r>
      <w:r w:rsidRPr="000453DD">
        <w:rPr>
          <w:rFonts w:ascii="Kalpurush" w:hAnsi="Kalpurush" w:cs="Kalpurush"/>
          <w:sz w:val="24"/>
          <w:szCs w:val="28"/>
        </w:rPr>
        <w:t>), &gt;&gt;&gt;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শিফট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প্রয়োগ</w:t>
      </w:r>
      <w:r w:rsidRPr="000453DD">
        <w:rPr>
          <w:rFonts w:ascii="Kalpurush" w:hAnsi="Kalpurush" w:cs="Kalpurush"/>
          <w:sz w:val="24"/>
          <w:szCs w:val="28"/>
        </w:rPr>
        <w:t xml:space="preserve">: permission flag, toggle,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দ্রুত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বিজোড়</w:t>
      </w:r>
      <w:r w:rsidRPr="000453DD">
        <w:rPr>
          <w:rFonts w:ascii="Kalpurush" w:hAnsi="Kalpurush" w:cs="Kalpurush"/>
          <w:sz w:val="24"/>
          <w:szCs w:val="28"/>
        </w:rPr>
        <w:t xml:space="preserve"> (n &amp; 1), x &lt;&lt; 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^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swap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32-bit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সীমা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পেরোলে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দরকার</w:t>
      </w:r>
      <w:r w:rsidRPr="000453DD">
        <w:rPr>
          <w:rFonts w:ascii="Kalpurush" w:hAnsi="Kalpurush" w:cs="Kalpurush"/>
          <w:sz w:val="24"/>
          <w:szCs w:val="28"/>
        </w:rPr>
        <w:t xml:space="preserve"> — MAX_SAFE_INTEGER-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: 123n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BigInt(123); typeof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"bigint"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Number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মেশানো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(TypeError),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BigInt-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ভাগফলে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দশমিক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truncate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০</w:t>
      </w:r>
      <w:r w:rsidRPr="000453DD">
        <w:rPr>
          <w:rFonts w:ascii="Kalpurush" w:hAnsi="Kalpurush" w:cs="Kalpurush"/>
          <w:sz w:val="24"/>
          <w:szCs w:val="28"/>
        </w:rPr>
        <w:t>–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বাইনারি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</w:t>
      </w:r>
      <w:r w:rsidRPr="000453DD">
        <w:rPr>
          <w:rFonts w:ascii="Kalpurush" w:hAnsi="Kalpurush" w:cs="Kalpurush"/>
          <w:sz w:val="24"/>
          <w:szCs w:val="28"/>
        </w:rPr>
        <w:t xml:space="preserve"> toString(2).padStart(4,'0')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&amp;, |, ^, ~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সত্যক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সারণি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 &amp; 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বিজোড়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নির্ণয়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n % 2-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XOR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অস্থায়ী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অদলবদল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&lt;&lt;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&gt;&gt;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ফ্যাক্টোরিয়াল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Number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Number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Role &amp; Permission Flag System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t xml:space="preserve">bitwise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ফ্ল্যাগ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পারমিশন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</w:t>
      </w:r>
      <w:r w:rsidRPr="000453DD">
        <w:rPr>
          <w:rFonts w:ascii="Kalpurush" w:hAnsi="Kalpurush" w:cs="Kalpurush"/>
          <w:sz w:val="24"/>
          <w:szCs w:val="28"/>
        </w:rPr>
        <w:t xml:space="preserve"> — Read=1, Write=2, Delete=4, Publish=8, Admin=16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ক্যালকুলেটর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পারমিশন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কনস্ট্যান্ট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</w:t>
      </w:r>
      <w:r w:rsidRPr="000453DD">
        <w:rPr>
          <w:rFonts w:ascii="Kalpurush" w:hAnsi="Kalpurush" w:cs="Kalpurush"/>
          <w:sz w:val="24"/>
          <w:szCs w:val="28"/>
        </w:rPr>
        <w:t xml:space="preserve"> (Student, Teacher, Manager, Admin)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ফ্ল্যাগ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hasPermission(role, perm)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&amp;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পারমিশন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(|),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(&amp; ~)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টগল</w:t>
      </w:r>
      <w:r w:rsidRPr="000453DD">
        <w:rPr>
          <w:rFonts w:ascii="Kalpurush" w:hAnsi="Kalpurush" w:cs="Kalpurush"/>
          <w:sz w:val="24"/>
          <w:szCs w:val="28"/>
        </w:rPr>
        <w:t xml:space="preserve"> (^)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বাইনারি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পারমিশনের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BigInt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ফ্যাক্টোরিয়াল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অংশ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১০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Functions — Parameters, Return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Arguments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Functions · Functions are Code Blocks · Invoking JavaScript Functions · JavaScript Function Parameters · JavaScript Function Return · JavaScript Function Arguments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Function declaration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</w:t>
      </w:r>
      <w:r w:rsidRPr="000453DD">
        <w:rPr>
          <w:rFonts w:ascii="Kalpurush" w:hAnsi="Kalpurush" w:cs="Kalpurush"/>
          <w:sz w:val="24"/>
          <w:szCs w:val="28"/>
        </w:rPr>
        <w:t xml:space="preserve"> hoisting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Invoking-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সরাসরি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(IIFE)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Parameter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Argument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Default parameter: function f(a, b = 10); undefined-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null-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Rest parameter ...args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আর্গুমেন্ট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arguments object — array-like, arrow function-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return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একাধিক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array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Early return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nested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(Single Responsibility); pure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ভালো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একধরনের</w:t>
      </w:r>
      <w:r w:rsidRPr="000453DD">
        <w:rPr>
          <w:rFonts w:ascii="Kalpurush" w:hAnsi="Kalpurush" w:cs="Kalpurush"/>
          <w:sz w:val="24"/>
          <w:szCs w:val="28"/>
        </w:rPr>
        <w:t xml:space="preserve"> value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আর্গুমেন্ট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হিসেবে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calculateArea(shape, ...dims)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বৃত্ত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বর্গ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ত্রিভুজের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ক্ষেত্রফল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Default parameter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greet(name =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অতিথি</w:t>
      </w:r>
      <w:r w:rsidRPr="000453DD">
        <w:rPr>
          <w:rFonts w:ascii="Kalpurush" w:hAnsi="Kalpurush" w:cs="Kalpurush"/>
          <w:sz w:val="24"/>
          <w:szCs w:val="28"/>
        </w:rPr>
        <w:t xml:space="preserve">", lang = "bn")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Rest parameter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sum(...nums)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average(...nums)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</w:t>
      </w:r>
      <w:r w:rsidRPr="000453DD">
        <w:rPr>
          <w:rFonts w:ascii="Kalpurush" w:hAnsi="Kalpurush" w:cs="Kalpurush"/>
          <w:sz w:val="24"/>
          <w:szCs w:val="28"/>
        </w:rPr>
        <w:t xml:space="preserve"> arguments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arrow function-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>: {min, max, sum, avg}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Early return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ব্যবহারকারীর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যাচাইয়ের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স্তরের</w:t>
      </w:r>
      <w:r w:rsidRPr="000453DD">
        <w:rPr>
          <w:rFonts w:ascii="Kalpurush" w:hAnsi="Kalpurush" w:cs="Kalpurush"/>
          <w:sz w:val="24"/>
          <w:szCs w:val="28"/>
        </w:rPr>
        <w:t xml:space="preserve"> if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সমতল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pure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impure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Reusable Utility Library (utils.js)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ইউটিলিটি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লাইব্রেরি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>: capitalize, slugify, truncate, randomInt, formatBDT, isEmpty, clamp, sum, average, percentage, range, pluralize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</w:t>
      </w:r>
      <w:r w:rsidRPr="000453DD">
        <w:rPr>
          <w:rFonts w:ascii="Kalpurush" w:hAnsi="Kalpurush" w:cs="Kalpurush"/>
          <w:sz w:val="24"/>
          <w:szCs w:val="28"/>
        </w:rPr>
        <w:t xml:space="preserve"> default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rest parameter-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যথাযথ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ওপরে</w:t>
      </w:r>
      <w:r w:rsidRPr="000453DD">
        <w:rPr>
          <w:rFonts w:ascii="Kalpurush" w:hAnsi="Kalpurush" w:cs="Kalpurush"/>
          <w:sz w:val="24"/>
          <w:szCs w:val="28"/>
        </w:rPr>
        <w:t xml:space="preserve"> JSDoc-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প্যারামিটার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টাইপসহ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test.js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GitHub-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ফোল্ডারে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ব্যবহারবিধি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১১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Function Expressions, Arrow Functions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Timers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Function Expressions · JavaScript Arrow Functions · JavaScript Functions Quiz · JavaScript Timers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Function expression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; hoist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Anonymous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named function expression — stack trace-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লাগে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IIFE: (function(){})() — module pattern-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Arrow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সিনট্যাক্স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প্যারামিটারে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বন্ধনী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ঐচ্ছিক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</w:t>
      </w:r>
      <w:r w:rsidRPr="000453DD">
        <w:rPr>
          <w:rFonts w:ascii="Kalpurush" w:hAnsi="Kalpurush" w:cs="Kalpurush"/>
          <w:sz w:val="24"/>
          <w:szCs w:val="28"/>
        </w:rPr>
        <w:t xml:space="preserve"> implicit return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করতে</w:t>
      </w:r>
      <w:r w:rsidRPr="000453DD">
        <w:rPr>
          <w:rFonts w:ascii="Kalpurush" w:hAnsi="Kalpurush" w:cs="Kalpurush"/>
          <w:sz w:val="24"/>
          <w:szCs w:val="28"/>
        </w:rPr>
        <w:t xml:space="preserve"> ({...})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বন্ধনী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লাগে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Arrow-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নিজস্ব</w:t>
      </w:r>
      <w:r w:rsidRPr="000453DD">
        <w:rPr>
          <w:rFonts w:ascii="Kalpurush" w:hAnsi="Kalpurush" w:cs="Kalpurush"/>
          <w:sz w:val="24"/>
          <w:szCs w:val="28"/>
        </w:rPr>
        <w:t xml:space="preserve"> this, arguments, super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নেই</w:t>
      </w:r>
      <w:r w:rsidRPr="000453DD">
        <w:rPr>
          <w:rFonts w:ascii="Kalpurush" w:hAnsi="Kalpurush" w:cs="Kalpurush"/>
          <w:sz w:val="24"/>
          <w:szCs w:val="28"/>
        </w:rPr>
        <w:t xml:space="preserve"> — lexical this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arrow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>: object method, constructor, this-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নির্ভর</w:t>
      </w:r>
      <w:r w:rsidRPr="000453DD">
        <w:rPr>
          <w:rFonts w:ascii="Kalpurush" w:hAnsi="Kalpurush" w:cs="Kalpurush"/>
          <w:sz w:val="24"/>
          <w:szCs w:val="28"/>
        </w:rPr>
        <w:t xml:space="preserve"> event handler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Callback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higher-order function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আর্গুমেন্ট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হিসেবে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setTimeout / clearTimeout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setInterval / clearInterval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Timer-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নির্ভুলতা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সময়ের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কমপক্ষে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ততক্ষণে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>; event loop-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ভূমিকা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(declaration, expression, arrow)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IIFE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private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ফাংশনকে</w:t>
      </w:r>
      <w:r w:rsidRPr="000453DD">
        <w:rPr>
          <w:rFonts w:ascii="Kalpurush" w:hAnsi="Kalpurush" w:cs="Kalpurush"/>
          <w:sz w:val="24"/>
          <w:szCs w:val="28"/>
        </w:rPr>
        <w:t xml:space="preserve"> arrow-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, implicit return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method-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arrow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ভাঙা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setTimeout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সেকেন্ড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clearTimeout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বাতিলের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বোতাম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setInterval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সেকেন্ডে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বাড়াও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পৌঁছে</w:t>
      </w:r>
      <w:r w:rsidRPr="000453DD">
        <w:rPr>
          <w:rFonts w:ascii="Kalpurush" w:hAnsi="Kalpurush" w:cs="Kalpurush"/>
          <w:sz w:val="24"/>
          <w:szCs w:val="28"/>
        </w:rPr>
        <w:t xml:space="preserve"> clearInterval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higher-order function repeat(n, callback)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Countdown, Clock &amp; Stopwatch (3-in-1)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টাইমার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ডিজিটাল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ঘড়ি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কাউন্টডাউন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স্টার্ট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স্টপ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রিসেট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স্টপওয়াচ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setInterval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সেকেন্ডে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আপডেট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ঘড়ি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ঘণ্টা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সেকেন্ড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কাউন্টডাউনে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ঘণ্টা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সেকেন্ড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clearInterval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সমাপ্তি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স্টপওয়াচে</w:t>
      </w:r>
      <w:r w:rsidRPr="000453DD">
        <w:rPr>
          <w:rFonts w:ascii="Kalpurush" w:hAnsi="Kalpurush" w:cs="Kalpurush"/>
          <w:sz w:val="24"/>
          <w:szCs w:val="28"/>
        </w:rPr>
        <w:t xml:space="preserve"> start / pause / reset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callback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লজিক</w:t>
      </w:r>
      <w:r w:rsidRPr="000453DD">
        <w:rPr>
          <w:rFonts w:ascii="Kalpurush" w:hAnsi="Kalpurush" w:cs="Kalpurush"/>
          <w:sz w:val="24"/>
          <w:szCs w:val="28"/>
        </w:rPr>
        <w:t xml:space="preserve"> arrow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higher-order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শূন্য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বসাতে</w:t>
      </w:r>
      <w:r w:rsidRPr="000453DD">
        <w:rPr>
          <w:rFonts w:ascii="Kalpurush" w:hAnsi="Kalpurush" w:cs="Kalpurush"/>
          <w:sz w:val="24"/>
          <w:szCs w:val="28"/>
        </w:rPr>
        <w:t xml:space="preserve"> padStart(2, "0")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Scope, Hoisting, Closure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Strict Mode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Scope · JavaScript Code Blocks · JavaScript Hoisting · JavaScript var let and const · JavaScript Use Strict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ধরনের</w:t>
      </w:r>
      <w:r w:rsidRPr="000453DD">
        <w:rPr>
          <w:rFonts w:ascii="Kalpurush" w:hAnsi="Kalpurush" w:cs="Kalpurush"/>
          <w:sz w:val="24"/>
          <w:szCs w:val="28"/>
        </w:rPr>
        <w:t xml:space="preserve"> scope: global,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block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Lexical scope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উল্টোটা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Scope chain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Closure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জন্মস্থানের</w:t>
      </w:r>
      <w:r w:rsidRPr="000453DD">
        <w:rPr>
          <w:rFonts w:ascii="Kalpurush" w:hAnsi="Kalpurush" w:cs="Kalpurush"/>
          <w:sz w:val="24"/>
          <w:szCs w:val="28"/>
        </w:rPr>
        <w:t xml:space="preserve"> scope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গুরুত্বপূর্ণ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টপিক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Hoisting: var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undefined, let/const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TDZ error, function declaration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Temporal Dead 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হয়েছে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Global variable-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দূষণ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window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সম্পর্ক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"use strict"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বদলায়</w:t>
      </w:r>
      <w:r w:rsidRPr="000453DD">
        <w:rPr>
          <w:rFonts w:ascii="Kalpurush" w:hAnsi="Kalpurush" w:cs="Kalpurush"/>
          <w:sz w:val="24"/>
          <w:szCs w:val="28"/>
        </w:rPr>
        <w:t xml:space="preserve">: undeclared variable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নিষিদ্ধ</w:t>
      </w:r>
      <w:r w:rsidRPr="000453DD">
        <w:rPr>
          <w:rFonts w:ascii="Kalpurush" w:hAnsi="Kalpurush" w:cs="Kalpurush"/>
          <w:sz w:val="24"/>
          <w:szCs w:val="28"/>
        </w:rPr>
        <w:t xml:space="preserve">, duplicate parameter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নিষিদ্ধ</w:t>
      </w:r>
      <w:r w:rsidRPr="000453DD">
        <w:rPr>
          <w:rFonts w:ascii="Kalpurush" w:hAnsi="Kalpurush" w:cs="Kalpurush"/>
          <w:sz w:val="24"/>
          <w:szCs w:val="28"/>
        </w:rPr>
        <w:t>, this undefined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IIFE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module pattern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সত্যিকারের</w:t>
      </w:r>
      <w:r w:rsidRPr="000453DD">
        <w:rPr>
          <w:rFonts w:ascii="Kalpurush" w:hAnsi="Kalpurush" w:cs="Kalpurush"/>
          <w:sz w:val="24"/>
          <w:szCs w:val="28"/>
        </w:rPr>
        <w:t xml:space="preserve"> private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স্তরের</w:t>
      </w:r>
      <w:r w:rsidRPr="000453DD">
        <w:rPr>
          <w:rFonts w:ascii="Kalpurush" w:hAnsi="Kalpurush" w:cs="Kalpurush"/>
          <w:sz w:val="24"/>
          <w:szCs w:val="28"/>
        </w:rPr>
        <w:t xml:space="preserve"> 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scope chain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ট্রেস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var, let, const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তিনটিরই</w:t>
      </w:r>
      <w:r w:rsidRPr="000453DD">
        <w:rPr>
          <w:rFonts w:ascii="Kalpurush" w:hAnsi="Kalpurush" w:cs="Kalpurush"/>
          <w:sz w:val="24"/>
          <w:szCs w:val="28"/>
        </w:rPr>
        <w:t xml:space="preserve"> hoisting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আচরণ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closure-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createCounter()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পরস্পর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স্বাধীন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"use strict"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x = 10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</w:t>
      </w:r>
      <w:r w:rsidRPr="000453DD">
        <w:rPr>
          <w:rFonts w:ascii="Kalpurush" w:hAnsi="Kalpurush" w:cs="Kalpurush"/>
          <w:sz w:val="24"/>
          <w:szCs w:val="28"/>
        </w:rPr>
        <w:t xml:space="preserve"> var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ক্লাসিক</w:t>
      </w:r>
      <w:r w:rsidRPr="000453DD">
        <w:rPr>
          <w:rFonts w:ascii="Kalpurush" w:hAnsi="Kalpurush" w:cs="Kalpurush"/>
          <w:sz w:val="24"/>
          <w:szCs w:val="28"/>
        </w:rPr>
        <w:t xml:space="preserve"> closure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let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Module pattern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bankAccount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Block scope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করতে</w:t>
      </w:r>
      <w:r w:rsidRPr="000453DD">
        <w:rPr>
          <w:rFonts w:ascii="Kalpurush" w:hAnsi="Kalpurush" w:cs="Kalpurush"/>
          <w:sz w:val="24"/>
          <w:szCs w:val="28"/>
        </w:rPr>
        <w:t xml:space="preserve"> {}-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let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ঘোষণা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Private Counter &amp; Secure Wallet Module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t xml:space="preserve">Closure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module pattern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ওয়ালেট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যেখানে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সরাসরি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ছোঁয়া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নির্দিষ্ট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createWallet(owner, initial)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deposit, withdraw, getBalance, history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private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wallet.balance = 999999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লেনদেনের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ইতিহাস</w:t>
      </w:r>
      <w:r w:rsidRPr="000453DD">
        <w:rPr>
          <w:rFonts w:ascii="Kalpurush" w:hAnsi="Kalpurush" w:cs="Kalpurush"/>
          <w:sz w:val="24"/>
          <w:szCs w:val="28"/>
        </w:rPr>
        <w:t xml:space="preserve"> closure-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জমা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ফ্যাক্টরি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স্বাধীন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ওয়ালেট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পরস্পর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প্রভাবহীনতা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</w:t>
      </w:r>
      <w:r w:rsidRPr="000453DD">
        <w:rPr>
          <w:rFonts w:ascii="Kalpurush" w:hAnsi="Kalpurush" w:cs="Kalpurush"/>
          <w:sz w:val="24"/>
          <w:szCs w:val="28"/>
        </w:rPr>
        <w:t xml:space="preserve"> "use strict"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শূন্যসংখ্যক</w:t>
      </w:r>
      <w:r w:rsidRPr="000453DD">
        <w:rPr>
          <w:rFonts w:ascii="Kalpurush" w:hAnsi="Kalpurush" w:cs="Kalpurush"/>
          <w:sz w:val="24"/>
          <w:szCs w:val="28"/>
        </w:rPr>
        <w:t xml:space="preserve"> global variable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১৩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Objects — Properties, Methods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this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Objects · JavaScript Object Properties · JavaScript Object Methods · JavaScript this Keyword · JavaScript Display Objects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Object literal — key/value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জোড়া</w:t>
      </w:r>
      <w:r w:rsidRPr="000453DD">
        <w:rPr>
          <w:rFonts w:ascii="Kalpurush" w:hAnsi="Kalpurush" w:cs="Kalpurush"/>
          <w:sz w:val="24"/>
          <w:szCs w:val="28"/>
        </w:rPr>
        <w:t xml:space="preserve">; key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সবসময়</w:t>
      </w:r>
      <w:r w:rsidRPr="000453DD">
        <w:rPr>
          <w:rFonts w:ascii="Kalpurush" w:hAnsi="Kalpurush" w:cs="Kalpurush"/>
          <w:sz w:val="24"/>
          <w:szCs w:val="28"/>
        </w:rPr>
        <w:t xml:space="preserve">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Symbol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Dot notation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bracket notation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bracket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বাধ্যতামূলক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Property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  <w:r w:rsidRPr="000453DD">
        <w:rPr>
          <w:rFonts w:ascii="Kalpurush" w:hAnsi="Kalpurush" w:cs="Kalpurush"/>
          <w:sz w:val="24"/>
          <w:szCs w:val="28"/>
        </w:rPr>
        <w:t xml:space="preserve"> (delete)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অস্তিত্ব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(in, hasOwnProperty)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Nested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optional chaining ?.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নিরাপদে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যাওয়া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Method —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>; ES6 shorthand syntax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this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নির্ভর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প্রেক্ষাপট</w:t>
      </w:r>
      <w:r w:rsidRPr="000453DD">
        <w:rPr>
          <w:rFonts w:ascii="Kalpurush" w:hAnsi="Kalpurush" w:cs="Kalpurush"/>
          <w:sz w:val="24"/>
          <w:szCs w:val="28"/>
        </w:rPr>
        <w:t xml:space="preserve"> (method,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>, arrow, event handler)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Object.keys(), Object.values(), Object.entries()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for...in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inherited property-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  <w:r w:rsidRPr="000453DD">
        <w:rPr>
          <w:rFonts w:ascii="Kalpurush" w:hAnsi="Kalpurush" w:cs="Kalpurush"/>
          <w:sz w:val="24"/>
          <w:szCs w:val="28"/>
        </w:rPr>
        <w:t>: console.log, console.table, JSON.stringify(obj, null, 2)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স্তরের</w:t>
      </w:r>
      <w:r w:rsidRPr="000453DD">
        <w:rPr>
          <w:rFonts w:ascii="Kalpurush" w:hAnsi="Kalpurush" w:cs="Kalpurush"/>
          <w:sz w:val="24"/>
          <w:szCs w:val="28"/>
        </w:rPr>
        <w:t xml:space="preserve"> nested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dot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bracket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?.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থাকা</w:t>
      </w:r>
      <w:r w:rsidRPr="000453DD">
        <w:rPr>
          <w:rFonts w:ascii="Kalpurush" w:hAnsi="Kalpurush" w:cs="Kalpurush"/>
          <w:sz w:val="24"/>
          <w:szCs w:val="28"/>
        </w:rPr>
        <w:t xml:space="preserve"> property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চেষ্টা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৩টি</w:t>
      </w:r>
      <w:r w:rsidRPr="000453DD">
        <w:rPr>
          <w:rFonts w:ascii="Kalpurush" w:hAnsi="Kalpurush" w:cs="Kalpurush"/>
          <w:sz w:val="24"/>
          <w:szCs w:val="28"/>
        </w:rPr>
        <w:t xml:space="preserve"> method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property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Object method-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arrow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ভাঙা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Object.entries()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for...of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key-value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delete, in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hasOwnProperty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উদাহরণে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JSON.stringify(obj, null, 2)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সুন্দর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ছেপে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মতো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Course Catalog Explorer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অনলাইন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ক্যাটালগ</w:t>
      </w:r>
      <w:r w:rsidRPr="000453DD">
        <w:rPr>
          <w:rFonts w:ascii="Kalpurush" w:hAnsi="Kalpurush" w:cs="Kalpurush"/>
          <w:sz w:val="24"/>
          <w:szCs w:val="28"/>
        </w:rPr>
        <w:t xml:space="preserve"> — nested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ব্যাচ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সময়সূচি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আকারে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কোর্সের</w:t>
      </w:r>
      <w:r w:rsidRPr="000453DD">
        <w:rPr>
          <w:rFonts w:ascii="Kalpurush" w:hAnsi="Kalpurush" w:cs="Kalpurush"/>
          <w:sz w:val="24"/>
          <w:szCs w:val="28"/>
        </w:rPr>
        <w:t xml:space="preserve"> nested object: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ব্যাচ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সময়সূচি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getSummary() method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Object.entries()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ঘুরে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তথ্যের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?.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ডিফল্ট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console.table()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সংক্ষিপ্ত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478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১৪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 xml:space="preserve">Day 8–13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স্কোপ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ঝালাই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utils.js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সম্প্রসারণ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সাপ্তাহিক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প্রজেক্ট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স্কোপের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ধারণা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একত্রে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ঝালাই</w:t>
      </w:r>
      <w:r w:rsidRPr="000453DD">
        <w:rPr>
          <w:rFonts w:ascii="Kalpurush" w:hAnsi="Kalpurush" w:cs="Kalpurush"/>
          <w:sz w:val="24"/>
          <w:szCs w:val="28"/>
        </w:rPr>
        <w:t>: parameter, return, closure, this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sz w:val="24"/>
          <w:szCs w:val="28"/>
        </w:rPr>
        <w:t xml:space="preserve">: toFixed, toLocaleString, Math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utils.js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লাইব্রেরিকে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পরিচ্ছন্ন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রিফ্যাক্টর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পরিণত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প্রস্তুতি</w:t>
      </w:r>
      <w:r w:rsidRPr="000453DD">
        <w:rPr>
          <w:rFonts w:ascii="Kalpurush" w:hAnsi="Kalpurush" w:cs="Kalpurush"/>
          <w:sz w:val="24"/>
          <w:szCs w:val="28"/>
        </w:rPr>
        <w:t xml:space="preserve">: closure, hoisting, this, arrow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regular function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পাঠযোগ্য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বিচার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Day 8–13-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দ্বিতীয়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পুনরাবৃত্ত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utils.js-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"arrow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regular function"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Closure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Day 11-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GitHub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README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আপডেট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D1FAE5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: Student Result Processing System (</w:t>
      </w: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সপ্তাহ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47857"/>
          <w:sz w:val="28"/>
          <w:szCs w:val="28"/>
          <w:cs/>
          <w:lang w:bidi="bn-IN"/>
        </w:rPr>
        <w:t>ক্যাপস্টোন</w:t>
      </w:r>
      <w:r w:rsidRPr="000453DD">
        <w:rPr>
          <w:rFonts w:ascii="Kalpurush" w:hAnsi="Kalpurush" w:cs="Kalpurush"/>
          <w:b/>
          <w:color w:val="047857"/>
          <w:sz w:val="28"/>
          <w:szCs w:val="28"/>
        </w:rPr>
        <w:t>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একাধিক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প্রক্রিয়াকরণ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গড়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গ্রেড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মেধাক্রম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মার্কশিট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object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রোল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বিষয়ের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calculateTotal, calculateGPA, getGrade, getRank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সর্বোচ্চ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সর্বনিম্ন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বিষয়ভিত্তিক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template literal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মার্কশিট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47857"/>
          <w:sz w:val="24"/>
          <w:szCs w:val="28"/>
        </w:rPr>
        <w:t>▸</w:t>
      </w:r>
      <w:r w:rsidRPr="000453DD">
        <w:rPr>
          <w:rFonts w:ascii="Kalpurush" w:hAnsi="Kalpurush" w:cs="Kalpurush"/>
          <w:color w:val="047857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toFixed(2)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লোকেল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১৫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২১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অবজেক্ট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অ্যারে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কালেকশন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১৫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Object Constructors, Destructuring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Spread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Object Constructors · JavaScript Destructuring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Constructor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new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— new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ধাপে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ঘটে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Constructor-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this;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শুরু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রীতি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Prototype-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method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স্মৃতি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সাশ্রয়ী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  <w:r w:rsidRPr="000453DD">
        <w:rPr>
          <w:rFonts w:ascii="Kalpurush" w:hAnsi="Kalpurush" w:cs="Kalpurush"/>
          <w:sz w:val="24"/>
          <w:szCs w:val="28"/>
        </w:rPr>
        <w:t>: Object.create(), Object.assign(), spread {...obj}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Shallow copy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deep copy; structuredClone()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Object.freeze()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Object.seal()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কতটুকু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আটকায়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Array destructuring: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, skip, default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>, swap, rest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Object destructuring: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>, rename ({a: x}), default, nested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প্যারামিটারে</w:t>
      </w:r>
      <w:r w:rsidRPr="000453DD">
        <w:rPr>
          <w:rFonts w:ascii="Kalpurush" w:hAnsi="Kalpurush" w:cs="Kalpurush"/>
          <w:sz w:val="24"/>
          <w:szCs w:val="28"/>
        </w:rPr>
        <w:t xml:space="preserve"> destructuring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আর্গুমেন্টের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সুবিধা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Spread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array/object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rest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ধরা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function Student(name, roll) constructor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৩টি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Method-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Student.prototype-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মেমরি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Object.assign()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spread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shallow copy-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structuredClone()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deep copy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বাকিগুলো</w:t>
      </w:r>
      <w:r w:rsidRPr="000453DD">
        <w:rPr>
          <w:rFonts w:ascii="Kalpurush" w:hAnsi="Kalpurush" w:cs="Kalpurush"/>
          <w:sz w:val="24"/>
          <w:szCs w:val="28"/>
        </w:rPr>
        <w:t xml:space="preserve"> rest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nested object destructure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rename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default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function createUser({name, role = "student", age})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প্যারামিটার</w:t>
      </w:r>
      <w:r w:rsidRPr="000453DD">
        <w:rPr>
          <w:rFonts w:ascii="Kalpurush" w:hAnsi="Kalpurush" w:cs="Kalpurush"/>
          <w:sz w:val="24"/>
          <w:szCs w:val="28"/>
        </w:rPr>
        <w:t xml:space="preserve"> destructuring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Student Enrollment System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lastRenderedPageBreak/>
        <w:t xml:space="preserve">Constructor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, destructuring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ভেঙে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spread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রেকর্ড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হালনাগাদ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ভর্তি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Student constructor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prototype-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enroll(), getInfo(), updateFee()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destructuring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spread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আপডেট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রেকর্ড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Object.freeze()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ভর্তি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নিশ্চিত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রেকর্ড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আকারে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console.table()-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১৬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Arrays — Creation, Methods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Array Const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Arrays · The new Array() Constructor · JavaScript Array Methods · JavaScript Array Const · JavaScript Array Reference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Array literal []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new Array() — new Array(5)-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বিখ্যাত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আসলে</w:t>
      </w:r>
      <w:r w:rsidRPr="000453DD">
        <w:rPr>
          <w:rFonts w:ascii="Kalpurush" w:hAnsi="Kalpurush" w:cs="Kalpurush"/>
          <w:sz w:val="24"/>
          <w:szCs w:val="28"/>
        </w:rPr>
        <w:t xml:space="preserve"> object; index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হলো</w:t>
      </w:r>
      <w:r w:rsidRPr="000453DD">
        <w:rPr>
          <w:rFonts w:ascii="Kalpurush" w:hAnsi="Kalpurush" w:cs="Kalpurush"/>
          <w:sz w:val="24"/>
          <w:szCs w:val="28"/>
        </w:rPr>
        <w:t xml:space="preserve"> string key;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তাই</w:t>
      </w:r>
      <w:r w:rsidRPr="000453DD">
        <w:rPr>
          <w:rFonts w:ascii="Kalpurush" w:hAnsi="Kalpurush" w:cs="Kalpurush"/>
          <w:sz w:val="24"/>
          <w:szCs w:val="28"/>
        </w:rPr>
        <w:t xml:space="preserve"> typeof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Array.isArray()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length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বিয়োগ</w:t>
      </w:r>
      <w:r w:rsidRPr="000453DD">
        <w:rPr>
          <w:rFonts w:ascii="Kalpurush" w:hAnsi="Kalpurush" w:cs="Kalpurush"/>
          <w:sz w:val="24"/>
          <w:szCs w:val="28"/>
        </w:rPr>
        <w:t>: push, pop, shift, unshift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কাটা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জোড়া</w:t>
      </w:r>
      <w:r w:rsidRPr="000453DD">
        <w:rPr>
          <w:rFonts w:ascii="Kalpurush" w:hAnsi="Kalpurush" w:cs="Kalpurush"/>
          <w:sz w:val="24"/>
          <w:szCs w:val="28"/>
        </w:rPr>
        <w:t xml:space="preserve">: slice()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8"/>
        </w:rPr>
        <w:t xml:space="preserve">, splice()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concat, join, reverse, fill, flat, flatMap, at()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>: toSorted, toReversed, toSpliced, with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const array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পুনরায়</w:t>
      </w:r>
      <w:r w:rsidRPr="000453DD">
        <w:rPr>
          <w:rFonts w:ascii="Kalpurush" w:hAnsi="Kalpurush" w:cs="Kalpurush"/>
          <w:sz w:val="24"/>
          <w:szCs w:val="28"/>
        </w:rPr>
        <w:t xml:space="preserve"> assign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  <w:r w:rsidRPr="000453DD">
        <w:rPr>
          <w:rFonts w:ascii="Kalpurush" w:hAnsi="Kalpurush" w:cs="Kalpurush"/>
          <w:sz w:val="24"/>
          <w:szCs w:val="28"/>
        </w:rPr>
        <w:t>: slice(), spread [...arr], Array.from()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2D array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nested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গঠন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new Array(5)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new Array(5, 6)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splice()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push/pop/shift/unshift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stack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queue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flat(Infinity)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স্তরের</w:t>
      </w:r>
      <w:r w:rsidRPr="000453DD">
        <w:rPr>
          <w:rFonts w:ascii="Kalpurush" w:hAnsi="Kalpurush" w:cs="Kalpurush"/>
          <w:sz w:val="24"/>
          <w:szCs w:val="28"/>
        </w:rPr>
        <w:t xml:space="preserve"> nested array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সমতল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const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push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পুনরায়</w:t>
      </w:r>
      <w:r w:rsidRPr="000453DD">
        <w:rPr>
          <w:rFonts w:ascii="Kalpurush" w:hAnsi="Kalpurush" w:cs="Kalpurush"/>
          <w:sz w:val="24"/>
          <w:szCs w:val="28"/>
        </w:rPr>
        <w:t xml:space="preserve"> assign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Array.from({length: 10}, (_, i) =&gt; i + 1)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>–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>×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ম্যাট্রিক্স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কলামের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Shopping Cart Engine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শপিং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লজিক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বাড়ানো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কমানো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কুপন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addItem, removeItem, updateQty, clearCart — push/splice/findIndex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দ্বিতীয়বার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বাড়বে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সাবটোটাল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ভ্যাট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ডেলিভারি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চার্জ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গ্র্যান্ড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টোটাল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length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slice()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স্ন্যাপশট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অবস্থায়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ফেরা</w:t>
      </w:r>
      <w:r w:rsidRPr="000453DD">
        <w:rPr>
          <w:rFonts w:ascii="Kalpurush" w:hAnsi="Kalpurush" w:cs="Kalpurush"/>
          <w:sz w:val="24"/>
          <w:szCs w:val="28"/>
        </w:rPr>
        <w:t>"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১৭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Array Search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Array Sort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Array Search · JavaScript Array Sort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>: indexOf, lastIndexOf, includes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>: find, findIndex, findLast, findLastIndex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includes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indexOf — NaN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ক্ষেত্রে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sort()-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ডিফল্ট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আচরণ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মানকে</w:t>
      </w:r>
      <w:r w:rsidRPr="000453DD">
        <w:rPr>
          <w:rFonts w:ascii="Kalpurush" w:hAnsi="Kalpurush" w:cs="Kalpurush"/>
          <w:sz w:val="24"/>
          <w:szCs w:val="28"/>
        </w:rPr>
        <w:t xml:space="preserve">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[1, 10, 2]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Compare function (a, b) =&gt; a - b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ঋণাত্মক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শূন্য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ধনাত্মক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ঊর্ধ্ব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অধঃক্রম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string-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localeCompare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ইউনিকোডে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জরুরি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Object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property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একাধিক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শর্তে</w:t>
      </w:r>
      <w:r w:rsidRPr="000453DD">
        <w:rPr>
          <w:rFonts w:ascii="Kalpurush" w:hAnsi="Kalpurush" w:cs="Kalpurush"/>
          <w:sz w:val="24"/>
          <w:szCs w:val="28"/>
        </w:rPr>
        <w:t xml:space="preserve"> sort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sort()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বদলায়</w:t>
      </w:r>
      <w:r w:rsidRPr="000453DD">
        <w:rPr>
          <w:rFonts w:ascii="Kalpurush" w:hAnsi="Kalpurush" w:cs="Kalpurush"/>
          <w:sz w:val="24"/>
          <w:szCs w:val="28"/>
        </w:rPr>
        <w:t xml:space="preserve"> — toSorted()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reverse()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stable sort-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গুরুত্ব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Random shuffle — sort(() =&gt; Math.random() - 0.5)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, Fisher-Yates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অ্যারেতে</w:t>
      </w:r>
      <w:r w:rsidRPr="000453DD">
        <w:rPr>
          <w:rFonts w:ascii="Kalpurush" w:hAnsi="Kalpurush" w:cs="Kalpurush"/>
          <w:sz w:val="24"/>
          <w:szCs w:val="28"/>
        </w:rPr>
        <w:t xml:space="preserve"> sort()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compare function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find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filter-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localeCompare('bn')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Object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ঊর্ধ্বক্রমে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রেটিং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অধঃক্রমে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শর্তে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বিভাগ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[NaN].includes(NaN)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[NaN].indexOf(NaN)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Fisher-Yates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অ্যালগরিদমে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shuffle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Product Filter &amp; Leaderboard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২০টি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ছাঁকা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সার্চ</w:t>
      </w:r>
      <w:r w:rsidRPr="000453DD">
        <w:rPr>
          <w:rFonts w:ascii="Kalpurush" w:hAnsi="Kalpurush" w:cs="Kalpurush"/>
          <w:sz w:val="24"/>
          <w:szCs w:val="28"/>
        </w:rPr>
        <w:t xml:space="preserve"> (includes + toLowerCase)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রেটিং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ঊর্ধ্ব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অধঃক্রম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বোতাম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সর্বোচ্চ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রেটিংয়ের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লিডারবোর্ড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নেই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</w:t>
      </w:r>
      <w:r w:rsidRPr="000453DD">
        <w:rPr>
          <w:rFonts w:ascii="Kalpurush" w:hAnsi="Kalpurush" w:cs="Kalpurush"/>
          <w:sz w:val="24"/>
          <w:szCs w:val="28"/>
        </w:rPr>
        <w:t xml:space="preserve"> findIndex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toSorted()/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কপি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১৮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Array Iterations — map, filter, reduce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Array Iterations · JavaScript Array Reference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forEach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ঘোরে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কিছু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ফেরত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; break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map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filter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reduce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; accumulator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initial value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জরুরি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reduceRight, some, every, flatMap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entries(), keys(), values()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for...of-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Method chaining: filter().map().reduce()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পাঠযোগ্যতা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ভারসাম্য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forEach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গ্রুপিং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Callback-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প্যারামিটার</w:t>
      </w:r>
      <w:r w:rsidRPr="000453DD">
        <w:rPr>
          <w:rFonts w:ascii="Kalpurush" w:hAnsi="Kalpurush" w:cs="Kalpurush"/>
          <w:sz w:val="24"/>
          <w:szCs w:val="28"/>
        </w:rPr>
        <w:t>: (value, index, array)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for, forEach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map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filter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</w:t>
      </w:r>
      <w:r w:rsidRPr="000453DD">
        <w:rPr>
          <w:rFonts w:ascii="Kalpurush" w:hAnsi="Kalpurush" w:cs="Kalpurush"/>
          <w:sz w:val="24"/>
          <w:szCs w:val="28"/>
        </w:rPr>
        <w:t xml:space="preserve">,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বিভাগ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some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every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করেছে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flatMap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বিষয়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একত্র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Chaining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</w:t>
      </w:r>
      <w:r w:rsidRPr="000453DD">
        <w:rPr>
          <w:rFonts w:ascii="Kalpurush" w:hAnsi="Kalpurush" w:cs="Kalpurush"/>
          <w:sz w:val="24"/>
          <w:szCs w:val="28"/>
        </w:rPr>
        <w:t xml:space="preserve">%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বোনাস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যোগফল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Sales &amp; Performance Dashboard (</w:t>
      </w: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ডেটা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লেয়ার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বিক্রয়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সারসংক্ষেপ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শীর্ষ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পারফর্মার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বিভাগভিত্তিক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বিশ্লেষণ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ইঞ্জিন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বিক্রয়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অর্ডার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filter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শীর্ষ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বিক্রেতা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সর্বনিম্ন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অঞ্চল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পণ্য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অনুযায়ী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গ্রুপিং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রিপোর্ট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some/every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লক্ষ্যমাত্রা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অর্জনের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সতর্কবার্তা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১৯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Sets, Set Logic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WeakSet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Sets · JavaScript Set Methods · JavaScript Set Logic · JavaScript WeakSet · JavaScript Set Reference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new Set()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ঢোকার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সংরক্ষণ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add, delete, has, size, clear; has()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includes-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দ্রুত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Set </w:t>
      </w:r>
      <w:r w:rsidRPr="000453DD">
        <w:rPr>
          <w:rFonts w:ascii="Times New Roman" w:hAnsi="Times New Roman" w:cs="Times New Roman"/>
          <w:sz w:val="24"/>
          <w:szCs w:val="28"/>
        </w:rPr>
        <w:t>↔</w:t>
      </w:r>
      <w:r w:rsidRPr="000453DD">
        <w:rPr>
          <w:rFonts w:ascii="Kalpurush" w:hAnsi="Kalpurush" w:cs="Kalpurush"/>
          <w:sz w:val="24"/>
          <w:szCs w:val="28"/>
        </w:rPr>
        <w:t xml:space="preserve"> Array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>: [...set], Array.from(set), new Set(arr)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ডুপ্লিকেট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সংক্ষিপ্ত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Set logic: union, intersection, difference, symmetricDifference, isSubsetOf, isSupersetOf, isDisjointFrom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Set-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রাখলে</w:t>
      </w:r>
      <w:r w:rsidRPr="000453DD">
        <w:rPr>
          <w:rFonts w:ascii="Kalpurush" w:hAnsi="Kalpurush" w:cs="Kalpurush"/>
          <w:sz w:val="24"/>
          <w:szCs w:val="28"/>
        </w:rPr>
        <w:t xml:space="preserve"> reference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forEach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for...of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Set-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ঘোরা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WeakSet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রাখে</w:t>
      </w:r>
      <w:r w:rsidRPr="000453DD">
        <w:rPr>
          <w:rFonts w:ascii="Kalpurush" w:hAnsi="Kalpurush" w:cs="Kalpurush"/>
          <w:sz w:val="24"/>
          <w:szCs w:val="28"/>
        </w:rPr>
        <w:t>, garbage collection-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বান্ধব</w:t>
      </w:r>
      <w:r w:rsidRPr="000453DD">
        <w:rPr>
          <w:rFonts w:ascii="Kalpurush" w:hAnsi="Kalpurush" w:cs="Kalpurush"/>
          <w:sz w:val="24"/>
          <w:szCs w:val="28"/>
        </w:rPr>
        <w:t xml:space="preserve">, size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iteration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Array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index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ডুপ্লিকেটভরা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Set-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union, intersection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difference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ম্যানুয়াল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Set.has()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Array.includes()-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Set-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দুটোই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isSubsetOf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প্রয়োজনীয়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দক্ষতা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WeakSet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প্রক্রিয়া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হয়েছে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</w:t>
      </w:r>
      <w:r w:rsidRPr="000453DD">
        <w:rPr>
          <w:rFonts w:ascii="Kalpurush" w:hAnsi="Kalpurush" w:cs="Kalpurush"/>
          <w:sz w:val="24"/>
          <w:szCs w:val="28"/>
        </w:rPr>
        <w:t xml:space="preserve">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Tag Manager &amp; Skill Matcher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ব্লগ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পোস্টের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ব্যবস্থাপনা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চাকরির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দক্ষতা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মেলানোর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পুরোটাই</w:t>
      </w:r>
      <w:r w:rsidRPr="000453DD">
        <w:rPr>
          <w:rFonts w:ascii="Kalpurush" w:hAnsi="Kalpurush" w:cs="Kalpurush"/>
          <w:sz w:val="24"/>
          <w:szCs w:val="28"/>
        </w:rPr>
        <w:t xml:space="preserve">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ডুপ্লিকেট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স্বয়ংক্রিয়ভাবে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পোস্টের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(intersection)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(difference)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পোস্টের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ক্লাউড</w:t>
      </w:r>
      <w:r w:rsidRPr="000453DD">
        <w:rPr>
          <w:rFonts w:ascii="Kalpurush" w:hAnsi="Kalpurush" w:cs="Kalpurush"/>
          <w:sz w:val="24"/>
          <w:szCs w:val="28"/>
        </w:rPr>
        <w:t xml:space="preserve"> (union)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চাকরির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চাহিদা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দক্ষতা</w:t>
      </w:r>
      <w:r w:rsidRPr="000453DD">
        <w:rPr>
          <w:rFonts w:ascii="Kalpurush" w:hAnsi="Kalpurush" w:cs="Kalpurush"/>
          <w:sz w:val="24"/>
          <w:szCs w:val="28"/>
        </w:rPr>
        <w:t xml:space="preserve"> — isSubsetOf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শতাংশ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WeakSet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ইতিমধ্যে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প্রক্রিয়াকৃত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পোস্ট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২০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Maps, WeakMap, Iterators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Generators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Maps · JavaScript Map Methods · JavaScript WeakMap · JavaScript Map Reference · JavaScript Iterables · JavaScript Iterators · JavaScript Generators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new Map()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টাইপের</w:t>
      </w:r>
      <w:r w:rsidRPr="000453DD">
        <w:rPr>
          <w:rFonts w:ascii="Kalpurush" w:hAnsi="Kalpurush" w:cs="Kalpurush"/>
          <w:sz w:val="24"/>
          <w:szCs w:val="28"/>
        </w:rPr>
        <w:t xml:space="preserve"> key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পারে</w:t>
      </w:r>
      <w:r w:rsidRPr="000453DD">
        <w:rPr>
          <w:rFonts w:ascii="Kalpurush" w:hAnsi="Kalpurush" w:cs="Kalpurush"/>
          <w:sz w:val="24"/>
          <w:szCs w:val="28"/>
        </w:rPr>
        <w:t xml:space="preserve">: object, function,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এমনকি</w:t>
      </w:r>
      <w:r w:rsidRPr="000453DD">
        <w:rPr>
          <w:rFonts w:ascii="Kalpurush" w:hAnsi="Kalpurush" w:cs="Kalpurush"/>
          <w:sz w:val="24"/>
          <w:szCs w:val="28"/>
        </w:rPr>
        <w:t xml:space="preserve"> NaN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set, get, has, delete, size, clear; set() chaining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Object — key-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</w:t>
      </w:r>
      <w:r w:rsidRPr="000453DD">
        <w:rPr>
          <w:rFonts w:ascii="Kalpurush" w:hAnsi="Kalpurush" w:cs="Kalpurush"/>
          <w:sz w:val="24"/>
          <w:szCs w:val="28"/>
        </w:rPr>
        <w:t xml:space="preserve">, size, iteration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keys(), values(), 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for...of-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destructuring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>: Object.fromEntries(map), new Map(Object.entries(obj))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WeakMap — private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প্যাটার্ন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মেমরি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Iterable protocol — Symbol.iterator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থাকলেই</w:t>
      </w:r>
      <w:r w:rsidRPr="000453DD">
        <w:rPr>
          <w:rFonts w:ascii="Kalpurush" w:hAnsi="Kalpurush" w:cs="Kalpurush"/>
          <w:sz w:val="24"/>
          <w:szCs w:val="28"/>
        </w:rPr>
        <w:t xml:space="preserve"> for...of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Iterator protocol — next()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{value, done}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Custom iterable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Generator function*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yield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দেওয়া</w:t>
      </w:r>
      <w:r w:rsidRPr="000453DD">
        <w:rPr>
          <w:rFonts w:ascii="Kalpurush" w:hAnsi="Kalpurush" w:cs="Kalpurush"/>
          <w:sz w:val="24"/>
          <w:szCs w:val="28"/>
        </w:rPr>
        <w:t>, infinite sequence, lazy evaluation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function-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key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হিসেবে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বাক্যে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Object.fromEntries()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Object.entries()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দিকেই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WeakMap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private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Custom iterable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for...of-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Generator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infinite ID generator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Fibonacci sequence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Attendance Register + ID Generator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t xml:space="preserve">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হাজিরা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generator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স্বয়ংক্রিয়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ভর্তি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key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Map-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হাজিরা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সংরক্ষণ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উপস্থিতির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শতাংশ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অনুপস্থিতদের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Generator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TQA-2026-0001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ধাঁচের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ক্রমিক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আইডি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Custom iterable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for...of-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উপস্থিত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WeakMap-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গোপন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বাইরে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4530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২১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৩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রিভিশন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 xml:space="preserve">Day 15–20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স্ট্রাকচার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Iteration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সিদ্ধান্ত</w:t>
      </w:r>
      <w:r w:rsidRPr="000453DD">
        <w:rPr>
          <w:rFonts w:ascii="Kalpurush" w:hAnsi="Kalpurush" w:cs="Kalpurush"/>
          <w:color w:val="334155"/>
          <w:sz w:val="24"/>
          <w:szCs w:val="28"/>
        </w:rPr>
        <w:t>-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গাছ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·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সাপ্তাহিক</w:t>
      </w:r>
      <w:r w:rsidRPr="000453DD">
        <w:rPr>
          <w:rFonts w:ascii="Kalpurush" w:hAnsi="Kalpurush" w:cs="Kalpurush"/>
          <w:color w:val="334155"/>
          <w:sz w:val="24"/>
          <w:szCs w:val="28"/>
        </w:rPr>
        <w:t xml:space="preserve"> </w:t>
      </w:r>
      <w:r w:rsidRPr="000453DD">
        <w:rPr>
          <w:rFonts w:ascii="Kalpurush" w:hAnsi="Kalpurush" w:cs="Kalpurush"/>
          <w:color w:val="334155"/>
          <w:sz w:val="24"/>
          <w:szCs w:val="24"/>
          <w:cs/>
          <w:lang w:bidi="bn-IN"/>
        </w:rPr>
        <w:t>প্রজেক্ট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Array, Object, Set, Map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কাঠামো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Iteration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সিদ্ধান্ত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গাছ</w:t>
      </w:r>
      <w:r w:rsidRPr="000453DD">
        <w:rPr>
          <w:rFonts w:ascii="Kalpurush" w:hAnsi="Kalpurush" w:cs="Kalpurush"/>
          <w:sz w:val="24"/>
          <w:szCs w:val="28"/>
        </w:rPr>
        <w:t>: map / filter / reduce / find / some / every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অপরিবর্তনীয়তা</w:t>
      </w:r>
      <w:r w:rsidRPr="000453DD">
        <w:rPr>
          <w:rFonts w:ascii="Kalpurush" w:hAnsi="Kalpurush" w:cs="Kalpurush"/>
          <w:sz w:val="24"/>
          <w:szCs w:val="28"/>
        </w:rPr>
        <w:t xml:space="preserve"> (immutability)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গুরুত্বপূর্ণ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অভ্যাস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Big-O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সংক্ষেপে</w:t>
      </w:r>
      <w:r w:rsidRPr="000453DD">
        <w:rPr>
          <w:rFonts w:ascii="Kalpurush" w:hAnsi="Kalpurush" w:cs="Kalpurush"/>
          <w:sz w:val="24"/>
          <w:szCs w:val="28"/>
        </w:rPr>
        <w:t>: Array-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 xml:space="preserve"> O(n), Set/Map-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খোঁজা</w:t>
      </w:r>
      <w:r w:rsidRPr="000453DD">
        <w:rPr>
          <w:rFonts w:ascii="Kalpurush" w:hAnsi="Kalpurush" w:cs="Kalpurush"/>
          <w:sz w:val="24"/>
          <w:szCs w:val="28"/>
        </w:rPr>
        <w:t xml:space="preserve"> O(1)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: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forEach, slice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splice,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Array,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Object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for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আধুনিক</w:t>
      </w:r>
      <w:r w:rsidRPr="000453DD">
        <w:rPr>
          <w:rFonts w:ascii="Kalpurush" w:hAnsi="Kalpurush" w:cs="Kalpurush"/>
          <w:sz w:val="24"/>
          <w:szCs w:val="28"/>
        </w:rPr>
        <w:t xml:space="preserve"> iteration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অভ্যাস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Day 15–20-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টেবিলসহ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Day 18-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ড্যাশবোর্ড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</w:t>
      </w:r>
      <w:r w:rsidRPr="000453DD">
        <w:rPr>
          <w:rFonts w:ascii="Kalpurush" w:hAnsi="Kalpurush" w:cs="Kalpurush"/>
          <w:sz w:val="24"/>
          <w:szCs w:val="28"/>
        </w:rPr>
        <w:t xml:space="preserve"> Array,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Map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সমাধান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ইন্টারভিউ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প্রশ্ন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উত্তর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প্রজেক্টগুলোতে</w:t>
      </w:r>
      <w:r w:rsidRPr="000453DD">
        <w:rPr>
          <w:rFonts w:ascii="Kalpurush" w:hAnsi="Kalpurush" w:cs="Kalpurush"/>
          <w:sz w:val="24"/>
          <w:szCs w:val="28"/>
        </w:rPr>
        <w:t xml:space="preserve"> for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iteration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README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আপডেট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EF3C7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: Expense Tracker (</w:t>
      </w: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সপ্তাহ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45309"/>
          <w:sz w:val="28"/>
          <w:szCs w:val="28"/>
          <w:cs/>
          <w:lang w:bidi="bn-IN"/>
        </w:rPr>
        <w:t>ক্যাপস্টোন</w:t>
      </w:r>
      <w:r w:rsidRPr="000453DD">
        <w:rPr>
          <w:rFonts w:ascii="Kalpurush" w:hAnsi="Kalpurush" w:cs="Kalpurush"/>
          <w:b/>
          <w:color w:val="B45309"/>
          <w:sz w:val="28"/>
          <w:szCs w:val="28"/>
        </w:rPr>
        <w:t>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আয়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ব্যয়ের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লজিক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লেয়ার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ছাঁকা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শ্রেণিবিন্যাস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সারসংক্ষেপ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বাজেট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সতর্কতা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লেনদেন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ব্যয়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বর্তমান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ব্যালান্স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যোগফল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Map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সারসংক্ষেপ</w:t>
      </w:r>
      <w:r w:rsidRPr="000453DD">
        <w:rPr>
          <w:rFonts w:ascii="Kalpurush" w:hAnsi="Kalpurush" w:cs="Kalpurush"/>
          <w:sz w:val="24"/>
          <w:szCs w:val="28"/>
        </w:rPr>
        <w:t xml:space="preserve">, 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ব্যবহৃত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শ্রেণিভিত্তিক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বাজেট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অতিক্রম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সতর্কবার্তা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45309"/>
          <w:sz w:val="24"/>
          <w:szCs w:val="28"/>
        </w:rPr>
        <w:t>▸</w:t>
      </w:r>
      <w:r w:rsidRPr="000453DD">
        <w:rPr>
          <w:rFonts w:ascii="Kalpurush" w:hAnsi="Kalpurush" w:cs="Kalpurush"/>
          <w:color w:val="B4530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লেনদেন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টেবিলে</w:t>
      </w:r>
      <w:r w:rsidRPr="000453DD">
        <w:rPr>
          <w:rFonts w:ascii="Kalpurush" w:hAnsi="Kalpurush" w:cs="Kalpurush"/>
          <w:sz w:val="24"/>
          <w:szCs w:val="28"/>
        </w:rPr>
        <w:t xml:space="preserve"> sort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filter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অংক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মুদ্রা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সপ্তাহ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৪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২২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২৮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সময়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টাইপ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RegExp, DOM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ইভেন্ট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Dates — Formats, Get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Set Methods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Dates · JavaScript Date Formats · JavaScript Get Date Methods · JavaScript Set Date Methods · JavaScript Date Reference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new Date()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, timestamp, date string,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আর্গুমেন্ট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ISO 8601 (2026-07-30), short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long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</w:t>
      </w:r>
      <w:r w:rsidRPr="000453DD">
        <w:rPr>
          <w:rFonts w:ascii="Kalpurush" w:hAnsi="Kalpurush" w:cs="Kalpurush"/>
          <w:sz w:val="24"/>
          <w:szCs w:val="28"/>
        </w:rPr>
        <w:t>; timezone-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প্রভাব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Get: getFullYear, getMonth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শুরু</w:t>
      </w:r>
      <w:r w:rsidRPr="000453DD">
        <w:rPr>
          <w:rFonts w:ascii="Kalpurush" w:hAnsi="Kalpurush" w:cs="Kalpurush"/>
          <w:sz w:val="24"/>
          <w:szCs w:val="28"/>
        </w:rPr>
        <w:t>!), getDate, getDay, getHours, getMinutes, getTime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UTC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সংস্করণ</w:t>
      </w:r>
      <w:r w:rsidRPr="000453DD">
        <w:rPr>
          <w:rFonts w:ascii="Kalpurush" w:hAnsi="Kalpurush" w:cs="Kalpurush"/>
          <w:sz w:val="24"/>
          <w:szCs w:val="28"/>
        </w:rPr>
        <w:t xml:space="preserve">: getUTCFullYear, getUTCHours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ইত্যাদি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Set: setFullYear, setMonth, setDate, setHours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auto-correction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Timestamp — Date.now(),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মিলিসেকেন্ডে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toLocaleDateString('bn-BD'), toLocaleTimeString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Intl.DateTimeFormat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Date object mutable — setDate()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Date-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পরিচিত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</w:t>
      </w:r>
      <w:r w:rsidRPr="000453DD">
        <w:rPr>
          <w:rFonts w:ascii="Kalpurush" w:hAnsi="Kalpurush" w:cs="Kalpurush"/>
          <w:sz w:val="24"/>
          <w:szCs w:val="28"/>
        </w:rPr>
        <w:t>, string parsing-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অসামঞ্জস্য</w:t>
      </w:r>
      <w:r w:rsidRPr="000453DD">
        <w:rPr>
          <w:rFonts w:ascii="Kalpurush" w:hAnsi="Kalpurush" w:cs="Kalpurush"/>
          <w:sz w:val="24"/>
          <w:szCs w:val="28"/>
        </w:rPr>
        <w:t xml:space="preserve">, timezone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গোলমাল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চারভাবে</w:t>
      </w:r>
      <w:r w:rsidRPr="000453DD">
        <w:rPr>
          <w:rFonts w:ascii="Kalpurush" w:hAnsi="Kalpurush" w:cs="Kalpurush"/>
          <w:sz w:val="24"/>
          <w:szCs w:val="28"/>
        </w:rPr>
        <w:t xml:space="preserve"> Date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মধ্যে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setDate(getDate() + 45)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৪৫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toLocaleDateString('bn-BD', {...})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জুলাই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২০২৬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বৃহস্পতিবার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বয়স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তারিখকে</w:t>
      </w:r>
      <w:r w:rsidRPr="000453DD">
        <w:rPr>
          <w:rFonts w:ascii="Kalpurush" w:hAnsi="Kalpurush" w:cs="Kalpurush"/>
          <w:sz w:val="24"/>
          <w:szCs w:val="28"/>
        </w:rPr>
        <w:t xml:space="preserve"> DD/MM/YYYY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YYYY-MM-DD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Age Counter &amp; Bangla Date Formatter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lastRenderedPageBreak/>
        <w:t>জন্মতারিখ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বিস্তারিত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বয়স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পরবর্তী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বয়স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ঘণ্টা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মিনিটে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পরবর্তী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কাউন্টডাউন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পড়বে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: ISO, DD/MM/YYYY,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লং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সংক্ষিপ্ত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relative ("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>")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মধ্যে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কর্মদিবস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শুক্র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শনি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বাদে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২৩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Temporal API —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আধুনিক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তারিখ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সময়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Temporal Intro · Temporal vs Date · PlainDate / PlainTime / PlainDateTime · PlainYearMonth / PlainMonthDay · ZonedDateTime / Instant · Temporal Duration · Temporal Now · Arithmetic / Differences / Compare · Conversion / Display Formats · Temporal Mistakes / Migration / Standards / Reference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Date-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Temporal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দরকার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</w:t>
      </w:r>
      <w:r w:rsidRPr="000453DD">
        <w:rPr>
          <w:rFonts w:ascii="Kalpurush" w:hAnsi="Kalpurush" w:cs="Kalpurush"/>
          <w:sz w:val="24"/>
          <w:szCs w:val="28"/>
        </w:rPr>
        <w:t xml:space="preserve">: mutable, timezone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দুর্বলতা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০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</w:t>
      </w:r>
      <w:r w:rsidRPr="000453DD">
        <w:rPr>
          <w:rFonts w:ascii="Kalpurush" w:hAnsi="Kalpurush" w:cs="Kalpurush"/>
          <w:sz w:val="24"/>
          <w:szCs w:val="28"/>
        </w:rPr>
        <w:t xml:space="preserve">, parsing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অসামঞ্জস্য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Temporal-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ধারণা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object immutable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স্পষ্ট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Temporal.Now.plainDateISO(), plainDateTimeISO(), zonedDateTimeISO(), instant()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PlainDate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>), PlainTime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>), PlainDateTime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দুটো</w:t>
      </w:r>
      <w:r w:rsidRPr="000453DD">
        <w:rPr>
          <w:rFonts w:ascii="Kalpurush" w:hAnsi="Kalpurush" w:cs="Kalpurush"/>
          <w:sz w:val="24"/>
          <w:szCs w:val="28"/>
        </w:rPr>
        <w:t xml:space="preserve">, timezone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PlainYearMonth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বিলিং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চক্র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PlainMonthDay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জন্মদিন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বার্ষিকী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ZonedDateTime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টাইমজোনসহ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মুহূর্ত</w:t>
      </w:r>
      <w:r w:rsidRPr="000453DD">
        <w:rPr>
          <w:rFonts w:ascii="Kalpurush" w:hAnsi="Kalpurush" w:cs="Kalpurush"/>
          <w:sz w:val="24"/>
          <w:szCs w:val="28"/>
        </w:rPr>
        <w:t xml:space="preserve">; Instant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টাইমজোন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নিরপেক্ষ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টাইমস্ট্যাম্প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Duration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পরিমাণ</w:t>
      </w:r>
      <w:r w:rsidRPr="000453DD">
        <w:rPr>
          <w:rFonts w:ascii="Kalpurush" w:hAnsi="Kalpurush" w:cs="Kalpurush"/>
          <w:sz w:val="24"/>
          <w:szCs w:val="28"/>
        </w:rPr>
        <w:t>; add(), subtract(), until(), since(), round(), total()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: Temporal.PlainDate.compare()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equals()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: toPlainDate(), toZonedDateTime(), toInstant()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Date </w:t>
      </w:r>
      <w:r w:rsidRPr="000453DD">
        <w:rPr>
          <w:rFonts w:ascii="Times New Roman" w:hAnsi="Times New Roman" w:cs="Times New Roman"/>
          <w:sz w:val="24"/>
          <w:szCs w:val="28"/>
        </w:rPr>
        <w:t>↔</w:t>
      </w:r>
      <w:r w:rsidRPr="000453DD">
        <w:rPr>
          <w:rFonts w:ascii="Kalpurush" w:hAnsi="Kalpurush" w:cs="Kalpurush"/>
          <w:sz w:val="24"/>
          <w:szCs w:val="28"/>
        </w:rPr>
        <w:t xml:space="preserve"> Temporal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সেতু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  <w:r w:rsidRPr="000453DD">
        <w:rPr>
          <w:rFonts w:ascii="Kalpurush" w:hAnsi="Kalpurush" w:cs="Kalpurush"/>
          <w:sz w:val="24"/>
          <w:szCs w:val="28"/>
        </w:rPr>
        <w:t xml:space="preserve">: toString()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toLocaleString('bn-BD')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>: PlainDateTime-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মুহূর্ত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ভাবা</w:t>
      </w:r>
      <w:r w:rsidRPr="000453DD">
        <w:rPr>
          <w:rFonts w:ascii="Kalpurush" w:hAnsi="Kalpurush" w:cs="Kalpurush"/>
          <w:sz w:val="24"/>
          <w:szCs w:val="28"/>
        </w:rPr>
        <w:t xml:space="preserve">, timezone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ISO 8601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IANA timezone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ব্রাউজারে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থাকলে</w:t>
      </w:r>
      <w:r w:rsidRPr="000453DD">
        <w:rPr>
          <w:rFonts w:ascii="Kalpurush" w:hAnsi="Kalpurush" w:cs="Kalpurush"/>
          <w:sz w:val="24"/>
          <w:szCs w:val="28"/>
        </w:rPr>
        <w:t xml:space="preserve"> @js-temporal/polyfill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অনুশীলন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Temporal.Now-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মুহূর্তকে</w:t>
      </w:r>
      <w:r w:rsidRPr="000453DD">
        <w:rPr>
          <w:rFonts w:ascii="Kalpurush" w:hAnsi="Kalpurush" w:cs="Kalpurush"/>
          <w:sz w:val="24"/>
          <w:szCs w:val="28"/>
        </w:rPr>
        <w:t xml:space="preserve"> PlainDateTime, ZonedDateTime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Instant-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প্রকাশ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PlainDate.add({months: 3, days: 10})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ভবিষ্যতের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until()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মধ্যে</w:t>
      </w:r>
      <w:r w:rsidRPr="000453DD">
        <w:rPr>
          <w:rFonts w:ascii="Kalpurush" w:hAnsi="Kalpurush" w:cs="Kalpurush"/>
          <w:sz w:val="24"/>
          <w:szCs w:val="28"/>
        </w:rPr>
        <w:t xml:space="preserve"> Duration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ঢাকা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লন্ডন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নিউইয়র্কের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বর্তমান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ZonedDateTime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PlainMonthDay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আগামী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জন্মদিন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Date-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ফাংশনকে</w:t>
      </w:r>
      <w:r w:rsidRPr="000453DD">
        <w:rPr>
          <w:rFonts w:ascii="Kalpurush" w:hAnsi="Kalpurush" w:cs="Kalpurush"/>
          <w:sz w:val="24"/>
          <w:szCs w:val="28"/>
        </w:rPr>
        <w:t xml:space="preserve"> Temporal-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lastRenderedPageBreak/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Multi-Timezone Class Scheduler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বিভিন্ন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দেশে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শিক্ষার্থীর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সময়সূচি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শিক্ষকের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ঢাকার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প্রত্যেকের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স্থানীয়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ঢাকার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লন্ডন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নিউইয়র্ক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টরন্টো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সিডনির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স্থানীয়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Duration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হিসাব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সাপ্তাহিক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পুনরাবৃত্তি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পরবর্তী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শুরু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কাউন্টডাউন</w:t>
      </w:r>
      <w:r w:rsidRPr="000453DD">
        <w:rPr>
          <w:rFonts w:ascii="Kalpurush" w:hAnsi="Kalpurush" w:cs="Kalpurush"/>
          <w:sz w:val="24"/>
          <w:szCs w:val="28"/>
        </w:rPr>
        <w:t xml:space="preserve"> (Temporal.Now + until)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সেভিং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২৪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Data Types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গভীরে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— Symbols, NaN, Coercion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Data Types · JavaScript Primitives · JavaScript Built-In Objects · JavaScript Symbols · JavaScript typeof · JavaScript undefined · JavaScript NaN · JavaScript toString() · JavaScript toLocaleString() · JavaScript Type Coercion · JavaScript Type Conversion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৭টি</w:t>
      </w:r>
      <w:r w:rsidRPr="000453DD">
        <w:rPr>
          <w:rFonts w:ascii="Kalpurush" w:hAnsi="Kalpurush" w:cs="Kalpurush"/>
          <w:sz w:val="24"/>
          <w:szCs w:val="28"/>
        </w:rPr>
        <w:t xml:space="preserve"> primitive + Object; primitive immutable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Wrapper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autoboxing — "abc".toUpperCase()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Built-in object: Object, Array, String, Number, Boolean, Date, Math, JSON, RegExp, Map, Set, Promise, Error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typeof-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সম্ভাব্য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typeof null === "object"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ইতিহাস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undefined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null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0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চারটির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ভূমিকা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NaN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কোথা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আসে</w:t>
      </w:r>
      <w:r w:rsidRPr="000453DD">
        <w:rPr>
          <w:rFonts w:ascii="Kalpurush" w:hAnsi="Kalpurush" w:cs="Kalpurush"/>
          <w:sz w:val="24"/>
          <w:szCs w:val="28"/>
        </w:rPr>
        <w:t xml:space="preserve">, NaN !== NaN, isNaN()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Number.isNaN()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Symbol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অনন্য</w:t>
      </w:r>
      <w:r w:rsidRPr="000453DD">
        <w:rPr>
          <w:rFonts w:ascii="Kalpurush" w:hAnsi="Kalpurush" w:cs="Kalpurush"/>
          <w:sz w:val="24"/>
          <w:szCs w:val="28"/>
        </w:rPr>
        <w:t xml:space="preserve"> key, Symbol.for()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রেজিস্ট্রি</w:t>
      </w:r>
      <w:r w:rsidRPr="000453DD">
        <w:rPr>
          <w:rFonts w:ascii="Kalpurush" w:hAnsi="Kalpurush" w:cs="Kalpurush"/>
          <w:sz w:val="24"/>
          <w:szCs w:val="28"/>
        </w:rPr>
        <w:t>, well-known symbol (Symbol.iterator, Symbol.toPrimitive)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toString()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valueOf() —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কীভাবে</w:t>
      </w:r>
      <w:r w:rsidRPr="000453DD">
        <w:rPr>
          <w:rFonts w:ascii="Kalpurush" w:hAnsi="Kalpurush" w:cs="Kalpurush"/>
          <w:sz w:val="24"/>
          <w:szCs w:val="28"/>
        </w:rPr>
        <w:t xml:space="preserve"> primitive-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পরিণত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toLocaleString()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মুদ্রা</w:t>
      </w:r>
      <w:r w:rsidRPr="000453DD">
        <w:rPr>
          <w:rFonts w:ascii="Kalpurush" w:hAnsi="Kalpurush" w:cs="Kalpurush"/>
          <w:sz w:val="24"/>
          <w:szCs w:val="28"/>
        </w:rPr>
        <w:t xml:space="preserve"> (bn-BD, BDT),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শতাংশ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তারিখ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ফরম্যাটিং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Implicit coercion (+, ==, if)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explicit conversion (String(), Number(), Boolean(), parseInt())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বিখ্যাত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  <w:r w:rsidRPr="000453DD">
        <w:rPr>
          <w:rFonts w:ascii="Kalpurush" w:hAnsi="Kalpurush" w:cs="Kalpurush"/>
          <w:sz w:val="24"/>
          <w:szCs w:val="28"/>
        </w:rPr>
        <w:t xml:space="preserve">: [] + {}, [] == false, null &gt;= 0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কিন্তু</w:t>
      </w:r>
      <w:r w:rsidRPr="000453DD">
        <w:rPr>
          <w:rFonts w:ascii="Kalpurush" w:hAnsi="Kalpurush" w:cs="Kalpurush"/>
          <w:sz w:val="24"/>
          <w:szCs w:val="28"/>
        </w:rPr>
        <w:t xml:space="preserve"> null &gt; 0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মিথ্যা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typeof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উদাহরণ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null, undefined, NaN, "", 0, [], {}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সাতটির</w:t>
      </w:r>
      <w:r w:rsidRPr="000453DD">
        <w:rPr>
          <w:rFonts w:ascii="Kalpurush" w:hAnsi="Kalpurush" w:cs="Kalpurush"/>
          <w:sz w:val="24"/>
          <w:szCs w:val="28"/>
        </w:rPr>
        <w:t xml:space="preserve"> truthy/falsy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isNaN("abc")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Number.isNaN("abc")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Symbol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বর্ণনা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অসমতা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প্রমাণ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toString()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valueOf() override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+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template literal-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আচরণ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toLocaleString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bn-BD, en-US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ar-EG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লোকেলে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[] + {}, {} + [], [] == false, "5" - 2, "5" + 2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অনুমান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lastRenderedPageBreak/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Type Inspector Playground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টাইপ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শেখার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বক্সে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দিলে</w:t>
      </w:r>
      <w:r w:rsidRPr="000453DD">
        <w:rPr>
          <w:rFonts w:ascii="Kalpurush" w:hAnsi="Kalpurush" w:cs="Kalpurush"/>
          <w:sz w:val="24"/>
          <w:szCs w:val="28"/>
        </w:rPr>
        <w:t xml:space="preserve"> typeof, truthy/falsy, Number(), String(), Boolean()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===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পাশাপাশি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ব্যাখ্যা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মুদ্রা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শতাংশ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লোকেল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ফরম্যাটার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সেকশন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Symbol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object-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লুকানো</w:t>
      </w:r>
      <w:r w:rsidRPr="000453DD">
        <w:rPr>
          <w:rFonts w:ascii="Kalpurush" w:hAnsi="Kalpurush" w:cs="Kalpurush"/>
          <w:sz w:val="24"/>
          <w:szCs w:val="28"/>
        </w:rPr>
        <w:t xml:space="preserve"> property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Object.keys()-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আসা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বিখ্যাত</w:t>
      </w:r>
      <w:r w:rsidRPr="000453DD">
        <w:rPr>
          <w:rFonts w:ascii="Kalpurush" w:hAnsi="Kalpurush" w:cs="Kalpurush"/>
          <w:sz w:val="24"/>
          <w:szCs w:val="28"/>
        </w:rPr>
        <w:t xml:space="preserve"> coercion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ইন্টারঅ্যাকটিভ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কুইজ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২৫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Regular Expressions —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সম্পূর্ণ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RegExp · RegExp Flags · RegExp Character Classes · RegExp Meta Characters · Regular Expression Assertions · Regular Expression Groups · RegExp Quantifiers · JavaScript RegExp Patterns · JavaScript RegExp Objects · RegExp Methods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: literal /pattern/flags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new RegExp("pattern", "flags")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Flags: g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>), i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কেস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নিরপেক্ষ</w:t>
      </w:r>
      <w:r w:rsidRPr="000453DD">
        <w:rPr>
          <w:rFonts w:ascii="Kalpurush" w:hAnsi="Kalpurush" w:cs="Kalpurush"/>
          <w:sz w:val="24"/>
          <w:szCs w:val="28"/>
        </w:rPr>
        <w:t>), m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মাল্টিলাইন</w:t>
      </w:r>
      <w:r w:rsidRPr="000453DD">
        <w:rPr>
          <w:rFonts w:ascii="Kalpurush" w:hAnsi="Kalpurush" w:cs="Kalpurush"/>
          <w:sz w:val="24"/>
          <w:szCs w:val="28"/>
        </w:rPr>
        <w:t>), s (dotAll), u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ইউনিকোড</w:t>
      </w:r>
      <w:r w:rsidRPr="000453DD">
        <w:rPr>
          <w:rFonts w:ascii="Kalpurush" w:hAnsi="Kalpurush" w:cs="Kalpurush"/>
          <w:sz w:val="24"/>
          <w:szCs w:val="28"/>
        </w:rPr>
        <w:t>), y (sticky)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Character class: [abc], [^abc], [a-z], \d \D \w \W \s \S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.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Meta character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escape: . * + ? ^ $ ( ) [ ] { } | \ /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Quantifier: *, +, ?, {n}, {n,}, {n,m}; greedy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lazy (.*?)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Anchor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assertion: ^, $, \b, \B, lookahead (?=) (?!), lookbehind (?&lt;=) (?&lt;!)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Group: capturing (), non-capturing (?:), named (?&lt;year&gt;), alternation |, backreference \1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মেথড</w:t>
      </w:r>
      <w:r w:rsidRPr="000453DD">
        <w:rPr>
          <w:rFonts w:ascii="Kalpurush" w:hAnsi="Kalpurush" w:cs="Kalpurush"/>
          <w:sz w:val="24"/>
          <w:szCs w:val="28"/>
        </w:rPr>
        <w:t>: test(), exec(), match(), matchAll(), search(), replace(), replaceAll(), split()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replace()-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$1, $&lt;name&gt;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callback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lastIndex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ফ্ল্যাগের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ফাঁদ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regex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বাংলাদেশি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মোবাইল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(01[3-9] +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যাচাইয়ের</w:t>
      </w:r>
      <w:r w:rsidRPr="000453DD">
        <w:rPr>
          <w:rFonts w:ascii="Kalpurush" w:hAnsi="Kalpurush" w:cs="Kalpurush"/>
          <w:sz w:val="24"/>
          <w:szCs w:val="28"/>
        </w:rPr>
        <w:t xml:space="preserve"> regex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ইমেইল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যাচাইয়ের</w:t>
      </w:r>
      <w:r w:rsidRPr="000453DD">
        <w:rPr>
          <w:rFonts w:ascii="Kalpurush" w:hAnsi="Kalpurush" w:cs="Kalpurush"/>
          <w:sz w:val="24"/>
          <w:szCs w:val="28"/>
        </w:rPr>
        <w:t xml:space="preserve"> regex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বৈধ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অবৈধ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ঠিকানায়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পরীক্ষা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শক্তি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— lookahead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হাতের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বাধ্যতামূলক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Named group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2026-07-30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বছর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আলাদা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matchAll()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হ্যাশট্যাগ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URL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replace() callback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শব্দের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প্রথম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অক্ষর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বড়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Greedy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lazy quantifier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Form Validator Regex Library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বাংলাদেশি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পুনঃব্যবহারযোগ্য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লাইব্রেরি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৮টি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ভ্যালিডেটর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মোবাইল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ইমেইল</w:t>
      </w:r>
      <w:r w:rsidRPr="000453DD">
        <w:rPr>
          <w:rFonts w:ascii="Kalpurush" w:hAnsi="Kalpurush" w:cs="Kalpurush"/>
          <w:sz w:val="24"/>
          <w:szCs w:val="28"/>
        </w:rPr>
        <w:t xml:space="preserve">, NID,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পাসপোর্ট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পোস্টকোড</w:t>
      </w:r>
      <w:r w:rsidRPr="000453DD">
        <w:rPr>
          <w:rFonts w:ascii="Kalpurush" w:hAnsi="Kalpurush" w:cs="Kalpurush"/>
          <w:sz w:val="24"/>
          <w:szCs w:val="28"/>
        </w:rPr>
        <w:t xml:space="preserve">, URL,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ভ্যালিডেটরের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test()-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boolean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পাসওয়ার্ড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শক্তি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মিটার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দুর্বল</w:t>
      </w:r>
      <w:r w:rsidRPr="000453DD">
        <w:rPr>
          <w:rFonts w:ascii="Kalpurush" w:hAnsi="Kalpurush" w:cs="Kalpurush"/>
          <w:sz w:val="24"/>
          <w:szCs w:val="28"/>
        </w:rPr>
        <w:t xml:space="preserve"> 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মাঝারি</w:t>
      </w:r>
      <w:r w:rsidRPr="000453DD">
        <w:rPr>
          <w:rFonts w:ascii="Kalpurush" w:hAnsi="Kalpurush" w:cs="Kalpurush"/>
          <w:sz w:val="24"/>
          <w:szCs w:val="28"/>
        </w:rPr>
        <w:t xml:space="preserve"> 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শক্তিশালী</w:t>
      </w:r>
      <w:r w:rsidRPr="000453DD">
        <w:rPr>
          <w:rFonts w:ascii="Kalpurush" w:hAnsi="Kalpurush" w:cs="Kalpurush"/>
          <w:sz w:val="24"/>
          <w:szCs w:val="28"/>
        </w:rPr>
        <w:t xml:space="preserve">) lookahead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ইমেইল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লিংক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এক্সট্র্যাক্টর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সার্চ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হাইলাইটার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মিলে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অংশ</w:t>
      </w:r>
      <w:r w:rsidRPr="000453DD">
        <w:rPr>
          <w:rFonts w:ascii="Kalpurush" w:hAnsi="Kalpurush" w:cs="Kalpurush"/>
          <w:sz w:val="24"/>
          <w:szCs w:val="28"/>
        </w:rPr>
        <w:t xml:space="preserve"> &lt;mark&gt;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মোড়ানো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২৬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DOM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পরিচিতি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এলিমেন্ট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নির্বাচন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The HTML DOM · HTML DOM API · Selecting DOM Elements · HTML DOM Document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— HTML-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গাছের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মতো</w:t>
      </w:r>
      <w:r w:rsidRPr="000453DD">
        <w:rPr>
          <w:rFonts w:ascii="Kalpurush" w:hAnsi="Kalpurush" w:cs="Kalpurush"/>
          <w:sz w:val="24"/>
          <w:szCs w:val="28"/>
        </w:rPr>
        <w:t xml:space="preserve"> object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উপস্থাপন</w:t>
      </w:r>
      <w:r w:rsidRPr="000453DD">
        <w:rPr>
          <w:rFonts w:ascii="Kalpurush" w:hAnsi="Kalpurush" w:cs="Kalpurush"/>
          <w:sz w:val="24"/>
          <w:szCs w:val="28"/>
        </w:rPr>
        <w:t xml:space="preserve">; document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প্রবেশপথ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Node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Element; nodeType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parent/child/sibling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সম্পর্ক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নির্বাচন</w:t>
      </w:r>
      <w:r w:rsidRPr="000453DD">
        <w:rPr>
          <w:rFonts w:ascii="Kalpurush" w:hAnsi="Kalpurush" w:cs="Kalpurush"/>
          <w:sz w:val="24"/>
          <w:szCs w:val="28"/>
        </w:rPr>
        <w:t>: getElementById, getElementsByClassName, getElementsByTagName, getElementsByName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আধুনিক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নির্বাচন</w:t>
      </w:r>
      <w:r w:rsidRPr="000453DD">
        <w:rPr>
          <w:rFonts w:ascii="Kalpurush" w:hAnsi="Kalpurush" w:cs="Kalpurush"/>
          <w:sz w:val="24"/>
          <w:szCs w:val="28"/>
        </w:rPr>
        <w:t xml:space="preserve">: querySelector()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querySelectorAll() — 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সিলেক্টর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HTMLCollection (live)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NodeList (static)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NodeList-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নেওয়া</w:t>
      </w:r>
      <w:r w:rsidRPr="000453DD">
        <w:rPr>
          <w:rFonts w:ascii="Kalpurush" w:hAnsi="Kalpurush" w:cs="Kalpurush"/>
          <w:sz w:val="24"/>
          <w:szCs w:val="28"/>
        </w:rPr>
        <w:t xml:space="preserve">: [...nodeList]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Array.from()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চলাচল</w:t>
      </w:r>
      <w:r w:rsidRPr="000453DD">
        <w:rPr>
          <w:rFonts w:ascii="Kalpurush" w:hAnsi="Kalpurush" w:cs="Kalpurush"/>
          <w:sz w:val="24"/>
          <w:szCs w:val="28"/>
        </w:rPr>
        <w:t>: parentElement, children, firstElementChild, nextElementSibling, closest(), matches()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document object: title, URL, body, head, documentElement, readyState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স্ক্রিপ্ট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চালাবে</w:t>
      </w:r>
      <w:r w:rsidRPr="000453DD">
        <w:rPr>
          <w:rFonts w:ascii="Kalpurush" w:hAnsi="Kalpurush" w:cs="Kalpurush"/>
          <w:sz w:val="24"/>
          <w:szCs w:val="28"/>
        </w:rPr>
        <w:t xml:space="preserve">: DOMContentLoaded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load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defer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বারবার</w:t>
      </w:r>
      <w:r w:rsidRPr="000453DD">
        <w:rPr>
          <w:rFonts w:ascii="Kalpurush" w:hAnsi="Kalpurush" w:cs="Kalpurush"/>
          <w:sz w:val="24"/>
          <w:szCs w:val="28"/>
        </w:rPr>
        <w:t xml:space="preserve"> query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ক্যাশ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নির্বাচন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কনসোলে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getElementsByClassName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querySelectorAll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নির্বাচন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দুটির</w:t>
      </w:r>
      <w:r w:rsidRPr="000453DD">
        <w:rPr>
          <w:rFonts w:ascii="Kalpurush" w:hAnsi="Kalpurush" w:cs="Kalpurush"/>
          <w:sz w:val="24"/>
          <w:szCs w:val="28"/>
        </w:rPr>
        <w:t xml:space="preserve"> length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querySelectorAll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&lt;li&gt;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forEach-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ইনডেক্সসহ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closest()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নিকটতম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parent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child </w:t>
      </w:r>
      <w:r w:rsidRPr="000453DD">
        <w:rPr>
          <w:rFonts w:ascii="Times New Roman" w:hAnsi="Times New Roman" w:cs="Times New Roman"/>
          <w:sz w:val="24"/>
          <w:szCs w:val="28"/>
        </w:rPr>
        <w:t>→</w:t>
      </w:r>
      <w:r w:rsidRPr="000453DD">
        <w:rPr>
          <w:rFonts w:ascii="Kalpurush" w:hAnsi="Kalpurush" w:cs="Kalpurush"/>
          <w:sz w:val="24"/>
          <w:szCs w:val="28"/>
        </w:rPr>
        <w:t xml:space="preserve"> sibling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দিকেই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চলাচল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document.title, document.URL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document.readyState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ছাপাও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title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স্ক্রিপ্ট</w:t>
      </w:r>
      <w:r w:rsidRPr="000453DD">
        <w:rPr>
          <w:rFonts w:ascii="Kalpurush" w:hAnsi="Kalpurush" w:cs="Kalpurush"/>
          <w:sz w:val="24"/>
          <w:szCs w:val="28"/>
        </w:rPr>
        <w:t xml:space="preserve"> &lt;head&gt;-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DOMContentLoaded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DOM Explorer Tool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গঠন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বিশ্লেষণ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আছে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গুনে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পরিসংখ্যান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</w:t>
      </w:r>
      <w:r w:rsidRPr="000453DD">
        <w:rPr>
          <w:rFonts w:ascii="Kalpurush" w:hAnsi="Kalpurush" w:cs="Kalpurush"/>
          <w:sz w:val="24"/>
          <w:szCs w:val="28"/>
        </w:rPr>
        <w:t xml:space="preserve"> nesting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</w:t>
      </w:r>
      <w:r w:rsidRPr="000453DD">
        <w:rPr>
          <w:rFonts w:ascii="Kalpurush" w:hAnsi="Kalpurush" w:cs="Kalpurush"/>
          <w:sz w:val="24"/>
          <w:szCs w:val="28"/>
        </w:rPr>
        <w:t xml:space="preserve"> (breadcrumb)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সিলেক্টর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বক্স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ছবির</w:t>
      </w:r>
      <w:r w:rsidRPr="000453DD">
        <w:rPr>
          <w:rFonts w:ascii="Kalpurush" w:hAnsi="Kalpurush" w:cs="Kalpurush"/>
          <w:sz w:val="24"/>
          <w:szCs w:val="28"/>
        </w:rPr>
        <w:t xml:space="preserve"> alt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লিংকের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টেক্সট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এমন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চিহ্নিত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ফলাফল</w:t>
      </w:r>
      <w:r w:rsidRPr="000453DD">
        <w:rPr>
          <w:rFonts w:ascii="Kalpurush" w:hAnsi="Kalpurush" w:cs="Kalpurush"/>
          <w:sz w:val="24"/>
          <w:szCs w:val="28"/>
        </w:rPr>
        <w:t xml:space="preserve"> console.table()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জায়গায়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প্রদর্শন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২৭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DOM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পরিবর্তন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, CSS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Animation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HTML DOM - Changing HTML · HTML DOM - Changing CSS · HTML DOM Animation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কনটেন্ট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 xml:space="preserve">: textContent, innerText, innerHTML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নিরাপত্তা</w:t>
      </w:r>
      <w:r w:rsidRPr="000453DD">
        <w:rPr>
          <w:rFonts w:ascii="Kalpurush" w:hAnsi="Kalpurush" w:cs="Kalpurush"/>
          <w:sz w:val="24"/>
          <w:szCs w:val="28"/>
        </w:rPr>
        <w:t xml:space="preserve"> (XSS)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অ্যাট্রিবিউট</w:t>
      </w:r>
      <w:r w:rsidRPr="000453DD">
        <w:rPr>
          <w:rFonts w:ascii="Kalpurush" w:hAnsi="Kalpurush" w:cs="Kalpurush"/>
          <w:sz w:val="24"/>
          <w:szCs w:val="28"/>
        </w:rPr>
        <w:t>: getAttribute, setAttribute, removeAttribute, hasAttribute, dataset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বসানো</w:t>
      </w:r>
      <w:r w:rsidRPr="000453DD">
        <w:rPr>
          <w:rFonts w:ascii="Kalpurush" w:hAnsi="Kalpurush" w:cs="Kalpurush"/>
          <w:sz w:val="24"/>
          <w:szCs w:val="28"/>
        </w:rPr>
        <w:t>: createElement, append, prepend, before, after, insertAdjacentHTML, remove, replaceWith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DocumentFragment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reflow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 xml:space="preserve">: element.style (inline)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classList.add/remove/toggle/contains/replace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</w:t>
      </w:r>
      <w:r w:rsidRPr="000453DD">
        <w:rPr>
          <w:rFonts w:ascii="Kalpurush" w:hAnsi="Kalpurush" w:cs="Kalpurush"/>
          <w:sz w:val="24"/>
          <w:szCs w:val="28"/>
        </w:rPr>
        <w:t>: style.setProperty('--main', 'red')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getComputedStyle()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প্রকৃতপক্ষে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প্রযোজ্য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অ্যানিমেশন</w:t>
      </w:r>
      <w:r w:rsidRPr="000453DD">
        <w:rPr>
          <w:rFonts w:ascii="Kalpurush" w:hAnsi="Kalpurush" w:cs="Kalpurush"/>
          <w:sz w:val="24"/>
          <w:szCs w:val="28"/>
        </w:rPr>
        <w:t>: setInterval-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requestAnimationFrame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CSS transition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@keyframes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টগল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চালানো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সবচেয়ে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দক্ষ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Web Animations API (element.animate())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সংক্ষেপে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Reflow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repaint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বারবার</w:t>
      </w:r>
      <w:r w:rsidRPr="000453DD">
        <w:rPr>
          <w:rFonts w:ascii="Kalpurush" w:hAnsi="Kalpurush" w:cs="Kalpurush"/>
          <w:sz w:val="24"/>
          <w:szCs w:val="28"/>
        </w:rPr>
        <w:t xml:space="preserve"> 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ছোঁয়া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ব্যয়বহুল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  <w:r w:rsidRPr="000453DD">
        <w:rPr>
          <w:rFonts w:ascii="Kalpurush" w:hAnsi="Kalpurush" w:cs="Kalpurush"/>
          <w:sz w:val="24"/>
          <w:szCs w:val="28"/>
        </w:rPr>
        <w:t xml:space="preserve"> textContent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innerHTML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&lt;script&gt;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ট্যাগসহ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innerHTML-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XSS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ঝুঁকি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বুঝে</w:t>
      </w:r>
      <w:r w:rsidRPr="000453DD">
        <w:rPr>
          <w:rFonts w:ascii="Kalpurush" w:hAnsi="Kalpurush" w:cs="Kalpurush"/>
          <w:sz w:val="24"/>
          <w:szCs w:val="28"/>
        </w:rPr>
        <w:t xml:space="preserve"> textContent-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রূপান্তর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১০০০টি</w:t>
      </w:r>
      <w:r w:rsidRPr="000453DD">
        <w:rPr>
          <w:rFonts w:ascii="Kalpurush" w:hAnsi="Kalpurush" w:cs="Kalpurush"/>
          <w:sz w:val="24"/>
          <w:szCs w:val="28"/>
        </w:rPr>
        <w:t xml:space="preserve"> &lt;li&gt;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সরাসরি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একবার</w:t>
      </w:r>
      <w:r w:rsidRPr="000453DD">
        <w:rPr>
          <w:rFonts w:ascii="Kalpurush" w:hAnsi="Kalpurush" w:cs="Kalpurush"/>
          <w:sz w:val="24"/>
          <w:szCs w:val="28"/>
        </w:rPr>
        <w:t xml:space="preserve"> DocumentFragment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classList.toggle()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ডার্ক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থিম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বদলে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রঙ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স্কিম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পাল্টাও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requestAnimationFrame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বক্স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dataset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কার্ডে</w:t>
      </w:r>
      <w:r w:rsidRPr="000453DD">
        <w:rPr>
          <w:rFonts w:ascii="Kalpurush" w:hAnsi="Kalpurush" w:cs="Kalpurush"/>
          <w:sz w:val="24"/>
          <w:szCs w:val="28"/>
        </w:rPr>
        <w:t xml:space="preserve"> data-id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Dynamic Card Builder + Theme Switcher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সম্পাদনা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ইন্টারফেস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থিম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অ্যানিমেশন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createElement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DocumentFragment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রেন্ডার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কার্ডে</w:t>
      </w:r>
      <w:r w:rsidRPr="000453DD">
        <w:rPr>
          <w:rFonts w:ascii="Kalpurush" w:hAnsi="Kalpurush" w:cs="Kalpurush"/>
          <w:sz w:val="24"/>
          <w:szCs w:val="28"/>
        </w:rPr>
        <w:t xml:space="preserve"> data-id;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সম্পাদনা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করলে</w:t>
      </w:r>
      <w:r w:rsidRPr="000453DD">
        <w:rPr>
          <w:rFonts w:ascii="Kalpurush" w:hAnsi="Kalpurush" w:cs="Kalpurush"/>
          <w:sz w:val="24"/>
          <w:szCs w:val="28"/>
        </w:rPr>
        <w:t xml:space="preserve"> textContent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আপডেট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ডার্ক</w:t>
      </w:r>
      <w:r w:rsidRPr="000453DD">
        <w:rPr>
          <w:rFonts w:ascii="Kalpurush" w:hAnsi="Kalpurush" w:cs="Kalpurush"/>
          <w:sz w:val="24"/>
          <w:szCs w:val="28"/>
        </w:rPr>
        <w:t>/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থিম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টগল</w:t>
      </w:r>
      <w:r w:rsidRPr="000453DD">
        <w:rPr>
          <w:rFonts w:ascii="Kalpurush" w:hAnsi="Kalpurush" w:cs="Kalpurush"/>
          <w:sz w:val="24"/>
          <w:szCs w:val="28"/>
        </w:rPr>
        <w:t xml:space="preserve"> — classList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ভেরিয়েবল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হলে</w:t>
      </w:r>
      <w:r w:rsidRPr="000453DD">
        <w:rPr>
          <w:rFonts w:ascii="Kalpurush" w:hAnsi="Kalpurush" w:cs="Kalpurush"/>
          <w:sz w:val="24"/>
          <w:szCs w:val="28"/>
        </w:rPr>
        <w:t xml:space="preserve"> fade-in,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মুছলে</w:t>
      </w:r>
      <w:r w:rsidRPr="000453DD">
        <w:rPr>
          <w:rFonts w:ascii="Kalpurush" w:hAnsi="Kalpurush" w:cs="Kalpurush"/>
          <w:sz w:val="24"/>
          <w:szCs w:val="28"/>
        </w:rPr>
        <w:t xml:space="preserve"> slide-out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অ্যানিমেশন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প্রোগ্রেস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</w:t>
      </w:r>
      <w:r w:rsidRPr="000453DD">
        <w:rPr>
          <w:rFonts w:ascii="Kalpurush" w:hAnsi="Kalpurush" w:cs="Kalpurush"/>
          <w:sz w:val="24"/>
          <w:szCs w:val="28"/>
        </w:rPr>
        <w:t xml:space="preserve"> requestAnimationFrame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চলমান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6D28D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২৮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Events — Listener, Bubbling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Delegation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Events · JavaScript EventListener · JavaScript Event Management · JavaScript Mouse Events · JavaScript Keyboard Events · JavaScript Load Events · JavaScript HTML DOM Events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উপায়</w:t>
      </w:r>
      <w:r w:rsidRPr="000453DD">
        <w:rPr>
          <w:rFonts w:ascii="Kalpurush" w:hAnsi="Kalpurush" w:cs="Kalpurush"/>
          <w:sz w:val="24"/>
          <w:szCs w:val="28"/>
        </w:rPr>
        <w:t xml:space="preserve">: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অ্যাট্রিবিউট</w:t>
      </w:r>
      <w:r w:rsidRPr="000453DD">
        <w:rPr>
          <w:rFonts w:ascii="Kalpurush" w:hAnsi="Kalpurush" w:cs="Kalpurush"/>
          <w:sz w:val="24"/>
          <w:szCs w:val="28"/>
        </w:rPr>
        <w:t>, onclick property, addEventListener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সেরা</w:t>
      </w:r>
      <w:r w:rsidRPr="000453DD">
        <w:rPr>
          <w:rFonts w:ascii="Kalpurush" w:hAnsi="Kalpurush" w:cs="Kalpurush"/>
          <w:sz w:val="24"/>
          <w:szCs w:val="28"/>
        </w:rPr>
        <w:t>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addEventListener(type, handler, options) — once, capture, passive;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removeEventListener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Event object: target, currentTarget, type, preventDefault(), stopPropagation()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Bubbling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capturing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পথে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ওঠানামা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Event delegation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অভিভাবকে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লিসেনার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সন্তান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সামলানো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Mouse: click, dblclick, mousedown/up, mouseenter/leave, mouseover/out, mousemove, contextmenu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Keyboard: keydown, keyup; event.key, event.code, ctrlKey, shiftKey, altKey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Form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input: input, change, submit, focus, blur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Load: DOMContentLoaded, load, beforeunload, resize, scroll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Debounce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throttle — scroll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input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বাঁচানো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বোতামে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পার্থক্য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সীমাবদ্ধতা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Bubbling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দেখাতে</w:t>
      </w:r>
      <w:r w:rsidRPr="000453DD">
        <w:rPr>
          <w:rFonts w:ascii="Kalpurush" w:hAnsi="Kalpurush" w:cs="Kalpurush"/>
          <w:sz w:val="24"/>
          <w:szCs w:val="28"/>
        </w:rPr>
        <w:t xml:space="preserve"> nested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</w:t>
      </w:r>
      <w:r w:rsidRPr="000453DD">
        <w:rPr>
          <w:rFonts w:ascii="Kalpurush" w:hAnsi="Kalpurush" w:cs="Kalpurush"/>
          <w:sz w:val="24"/>
          <w:szCs w:val="28"/>
        </w:rPr>
        <w:t xml:space="preserve"> div-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লিসেনার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stopPropagation()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থামাও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Event delegation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আইটেমে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আইটেমেও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শর্টকাট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8"/>
        </w:rPr>
        <w:t xml:space="preserve">: Ctrl + 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চাপলে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হলো</w:t>
      </w:r>
      <w:r w:rsidRPr="000453DD">
        <w:rPr>
          <w:rFonts w:ascii="Kalpurush" w:hAnsi="Kalpurush" w:cs="Kalpurush"/>
          <w:sz w:val="24"/>
          <w:szCs w:val="28"/>
        </w:rPr>
        <w:t>"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ব্রাউজারের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ডিফল্ট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আচরণ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>)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mousemove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কার্সরের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স্থানাঙ্ক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input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ইভেন্টে</w:t>
      </w:r>
      <w:r w:rsidRPr="000453DD">
        <w:rPr>
          <w:rFonts w:ascii="Kalpurush" w:hAnsi="Kalpurush" w:cs="Kalpurush"/>
          <w:sz w:val="24"/>
          <w:szCs w:val="28"/>
        </w:rPr>
        <w:t xml:space="preserve"> debounce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লাগিয়ে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সার্চ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কলের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সংখ্যা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beforeunload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রেখে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সতর্ক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EDE9FE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: Interactive To-Do App (</w:t>
      </w: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সপ্তাহ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6D28D9"/>
          <w:sz w:val="28"/>
          <w:szCs w:val="28"/>
          <w:cs/>
          <w:lang w:bidi="bn-IN"/>
        </w:rPr>
        <w:t>ক্যাপস্টোন</w:t>
      </w:r>
      <w:r w:rsidRPr="000453DD">
        <w:rPr>
          <w:rFonts w:ascii="Kalpurush" w:hAnsi="Kalpurush" w:cs="Kalpurush"/>
          <w:b/>
          <w:color w:val="6D28D9"/>
          <w:sz w:val="28"/>
          <w:szCs w:val="28"/>
        </w:rPr>
        <w:t>)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চালিত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অ্যাপ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সম্পন্ন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সম্পাদনা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ছাঁকা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শর্টকাট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ফর্মের</w:t>
      </w:r>
      <w:r w:rsidRPr="000453DD">
        <w:rPr>
          <w:rFonts w:ascii="Kalpurush" w:hAnsi="Kalpurush" w:cs="Kalpurush"/>
          <w:sz w:val="24"/>
          <w:szCs w:val="28"/>
        </w:rPr>
        <w:t xml:space="preserve"> submit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ইভেন্টে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নতুন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; preventDefault()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রিলোড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Event delegation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লিসেনারেই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সম্পন্ন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সম্পাদনা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মুছে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ফিল্টার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বোতাম</w:t>
      </w:r>
      <w:r w:rsidRPr="000453DD">
        <w:rPr>
          <w:rFonts w:ascii="Kalpurush" w:hAnsi="Kalpurush" w:cs="Kalpurush"/>
          <w:sz w:val="24"/>
          <w:szCs w:val="28"/>
        </w:rPr>
        <w:t xml:space="preserve">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</w:t>
      </w:r>
      <w:r w:rsidRPr="000453DD">
        <w:rPr>
          <w:rFonts w:ascii="Kalpurush" w:hAnsi="Kalpurush" w:cs="Kalpurush"/>
          <w:sz w:val="24"/>
          <w:szCs w:val="28"/>
        </w:rPr>
        <w:t xml:space="preserve"> /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সম্পন্ন</w:t>
      </w:r>
      <w:r w:rsidRPr="000453DD">
        <w:rPr>
          <w:rFonts w:ascii="Kalpurush" w:hAnsi="Kalpurush" w:cs="Kalpurush"/>
          <w:sz w:val="24"/>
          <w:szCs w:val="28"/>
        </w:rPr>
        <w:t xml:space="preserve">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সার্চ</w:t>
      </w:r>
      <w:r w:rsidRPr="000453DD">
        <w:rPr>
          <w:rFonts w:ascii="Kalpurush" w:hAnsi="Kalpurush" w:cs="Kalpurush"/>
          <w:sz w:val="24"/>
          <w:szCs w:val="28"/>
        </w:rPr>
        <w:t xml:space="preserve"> debounce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শর্টকাট</w:t>
      </w:r>
      <w:r w:rsidRPr="000453DD">
        <w:rPr>
          <w:rFonts w:ascii="Kalpurush" w:hAnsi="Kalpurush" w:cs="Kalpurush"/>
          <w:sz w:val="24"/>
          <w:szCs w:val="28"/>
        </w:rPr>
        <w:t xml:space="preserve">: Enter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, Escape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বাতিল</w:t>
      </w:r>
      <w:r w:rsidRPr="000453DD">
        <w:rPr>
          <w:rFonts w:ascii="Kalpurush" w:hAnsi="Kalpurush" w:cs="Kalpurush"/>
          <w:sz w:val="24"/>
          <w:szCs w:val="28"/>
        </w:rPr>
        <w:t xml:space="preserve">, Ctrl+Enter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সম্পন্ন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6D28D9"/>
          <w:sz w:val="24"/>
          <w:szCs w:val="28"/>
        </w:rPr>
        <w:t>▸</w:t>
      </w:r>
      <w:r w:rsidRPr="000453DD">
        <w:rPr>
          <w:rFonts w:ascii="Kalpurush" w:hAnsi="Kalpurush" w:cs="Kalpurush"/>
          <w:color w:val="6D28D9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মোট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বাকি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সম্পন্ন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গণনা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beforeunload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সতর্কতা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E123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4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শেষ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ধাপ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·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২৯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>–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৩০</w:t>
            </w:r>
          </w:p>
          <w:p w:rsidR="00102EE6" w:rsidRPr="000453DD" w:rsidRDefault="00FC38C9">
            <w:pPr>
              <w:spacing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ডিবাগিং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, HTML-First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color w:val="FFFFFF"/>
                <w:sz w:val="24"/>
                <w:szCs w:val="24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E123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২৯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Errors, Debugging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Best Practices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JavaScript Errors · JavaScript Silent Errors · JavaScript Error Statement · JavaScript Error Reference · JavaScript Debugging · Debugging Console · Debugging Breakpoints · Debugging Errors · Debugging Async · JavaScript Style Guide · JavaScript Best Practices · JavaScript Common Mistakes · JavaScript Performance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Error-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</w:t>
      </w:r>
      <w:r w:rsidRPr="000453DD">
        <w:rPr>
          <w:rFonts w:ascii="Kalpurush" w:hAnsi="Kalpurush" w:cs="Kalpurush"/>
          <w:sz w:val="24"/>
          <w:szCs w:val="28"/>
        </w:rPr>
        <w:t>: SyntaxError, ReferenceError, TypeError, RangeError, URIError, EvalError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try...catch...finally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throw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তৈরি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Error object: name, message, stack;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custom error class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Silent error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catch {}, ??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?.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সমস্যা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ফেলা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নীরবে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Console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টুল</w:t>
      </w:r>
      <w:r w:rsidRPr="000453DD">
        <w:rPr>
          <w:rFonts w:ascii="Kalpurush" w:hAnsi="Kalpurush" w:cs="Kalpurush"/>
          <w:sz w:val="24"/>
          <w:szCs w:val="28"/>
        </w:rPr>
        <w:t>: log, table, dir, group, time/timeEnd, count, assert, trace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DevTools breakpoint: line, conditional, DOM change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event listener breakpoint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Step over / step into / step out; watch, scope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call stack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প্যানেল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debugger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স্টেটমেন্ট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থামানো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Async debugging — setTimeout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Promise-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stack trace, DevTools-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Async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Style guide: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নামকরণ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ইন্ডেন্ট</w:t>
      </w:r>
      <w:r w:rsidRPr="000453DD">
        <w:rPr>
          <w:rFonts w:ascii="Kalpurush" w:hAnsi="Kalpurush" w:cs="Kalpurush"/>
          <w:sz w:val="24"/>
          <w:szCs w:val="28"/>
        </w:rPr>
        <w:t xml:space="preserve">, ===, const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ম্যাজিক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এড়ানো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: =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বনাম</w:t>
      </w:r>
      <w:r w:rsidRPr="000453DD">
        <w:rPr>
          <w:rFonts w:ascii="Kalpurush" w:hAnsi="Kalpurush" w:cs="Kalpurush"/>
          <w:sz w:val="24"/>
          <w:szCs w:val="28"/>
        </w:rPr>
        <w:t xml:space="preserve"> ==,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ভাসমান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দশমিক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, this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হারানো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ছোঁয়া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Performance: 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ক্যাশ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কমানো</w:t>
      </w:r>
      <w:r w:rsidRPr="000453DD">
        <w:rPr>
          <w:rFonts w:ascii="Kalpurush" w:hAnsi="Kalpurush" w:cs="Kalpurush"/>
          <w:sz w:val="24"/>
          <w:szCs w:val="28"/>
        </w:rPr>
        <w:t xml:space="preserve">, debounce/throttle,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অপ্রয়োজনীয়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গ্লোবাল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বাদ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ধরনের</w:t>
      </w:r>
      <w:r w:rsidRPr="000453DD">
        <w:rPr>
          <w:rFonts w:ascii="Kalpurush" w:hAnsi="Kalpurush" w:cs="Kalpurush"/>
          <w:sz w:val="24"/>
          <w:szCs w:val="28"/>
        </w:rPr>
        <w:t xml:space="preserve">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ইচ্ছাকৃতভাবে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ঘটিয়ে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stack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পড়ো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try...catch...finally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JSON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পার্স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 JSON-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বন্ধুত্বপূর্ণ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custom ValidationError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ক্লাস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throw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খালি</w:t>
      </w:r>
      <w:r w:rsidRPr="000453DD">
        <w:rPr>
          <w:rFonts w:ascii="Kalpurush" w:hAnsi="Kalpurush" w:cs="Kalpurush"/>
          <w:sz w:val="24"/>
          <w:szCs w:val="28"/>
        </w:rPr>
        <w:t xml:space="preserve"> catch {}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লিখে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লুকাও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সঠিকভাবে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হ্যান্ডেল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console.time/timeEnd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console.table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দুটি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অ্যালগরিদমের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lastRenderedPageBreak/>
        <w:t>৬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>DevTools-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conditional breakpoint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বসিয়ে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লুপের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৫০তম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চক্রে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থামো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গাইড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মেনে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রিফ্যাক্টর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নামকরণ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ম্যাজিক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নম্বর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ফাংশনের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দৈর্ঘ্য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E123C"/>
          <w:sz w:val="28"/>
          <w:szCs w:val="28"/>
        </w:rPr>
        <w:t>: Bug Hunt &amp; Code Quality Audit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প্রজেক্টগুলোর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অডিট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ধরা</w:t>
      </w:r>
      <w:r w:rsidRPr="000453DD">
        <w:rPr>
          <w:rFonts w:ascii="Kalpurush" w:hAnsi="Kalpurush" w:cs="Kalpurush"/>
          <w:sz w:val="24"/>
          <w:szCs w:val="28"/>
        </w:rPr>
        <w:t xml:space="preserve">, error handling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মাপা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প্রজেক্টে</w:t>
      </w:r>
      <w:r w:rsidRPr="000453DD">
        <w:rPr>
          <w:rFonts w:ascii="Kalpurush" w:hAnsi="Kalpurush" w:cs="Kalpurush"/>
          <w:sz w:val="24"/>
          <w:szCs w:val="28"/>
        </w:rPr>
        <w:t xml:space="preserve"> try...catch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কেন্দ্রীয়</w:t>
      </w:r>
      <w:r w:rsidRPr="000453DD">
        <w:rPr>
          <w:rFonts w:ascii="Kalpurush" w:hAnsi="Kalpurush" w:cs="Kalpurush"/>
          <w:sz w:val="24"/>
          <w:szCs w:val="28"/>
        </w:rPr>
        <w:t xml:space="preserve"> logger.js — info/warn/error, console.group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সাজানো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আউটপুট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ইচ্ছাকৃতভাবে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বাগসহ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খুঁজে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সমাধানের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নোট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লেখা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console.time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রিফ্যাক্টরের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কর্মক্ষমতার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তুলনা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টেবিল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গাইড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"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১৫টি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সাধারণ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ভুল</w:t>
      </w:r>
      <w:r w:rsidRPr="000453DD">
        <w:rPr>
          <w:rFonts w:ascii="Kalpurush" w:hAnsi="Kalpurush" w:cs="Kalpurush"/>
          <w:sz w:val="24"/>
          <w:szCs w:val="28"/>
        </w:rPr>
        <w:t xml:space="preserve">"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তালিকা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BE123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lastRenderedPageBreak/>
              <w:t>দিন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৩০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 ·  Form Validation, HTML-First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ও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ফাইনাল</w:t>
            </w:r>
            <w:r w:rsidRPr="000453DD">
              <w:rPr>
                <w:rFonts w:ascii="Kalpurush" w:hAnsi="Kalpurush" w:cs="Kalpurush"/>
                <w:b/>
                <w:color w:val="FFFFFF"/>
                <w:sz w:val="32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2"/>
                <w:szCs w:val="32"/>
                <w:cs/>
                <w:lang w:bidi="bn-IN"/>
              </w:rPr>
              <w:t>ক্যাপস্টোন</w:t>
            </w:r>
          </w:p>
        </w:tc>
      </w:tr>
    </w:tbl>
    <w:p w:rsidR="00102EE6" w:rsidRPr="000453DD" w:rsidRDefault="00102EE6">
      <w:pPr>
        <w:spacing w:after="4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টপিক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color w:val="334155"/>
          <w:sz w:val="24"/>
          <w:szCs w:val="28"/>
        </w:rPr>
        <w:t>HTML Form Validation · HTML-First Tutorial · Progressive Enhancement · Native HTML Features · CSS Instead of JavaScript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কনসেপ্ট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HTML-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নিজস্ব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>: required, type="email", min/max, minlength/maxlength, pattern, step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Constraint Validation API: checkValidity(), reportValidity(), setCustomValidity(), validity object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:valid, :invalid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:user-invalid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CSS-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ফিডব্যাক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novalidate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চালানো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কখন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দরকার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HTML-First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চিন্তা</w:t>
      </w:r>
      <w:r w:rsidRPr="000453DD">
        <w:rPr>
          <w:rFonts w:ascii="Kalpurush" w:hAnsi="Kalpurush" w:cs="Kalpurush"/>
          <w:sz w:val="24"/>
          <w:szCs w:val="28"/>
        </w:rPr>
        <w:t xml:space="preserve">: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সেমান্টিক</w:t>
      </w:r>
      <w:r w:rsidRPr="000453DD">
        <w:rPr>
          <w:rFonts w:ascii="Kalpurush" w:hAnsi="Kalpurush" w:cs="Kalpurush"/>
          <w:sz w:val="24"/>
          <w:szCs w:val="28"/>
        </w:rPr>
        <w:t xml:space="preserve"> HTML,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তারপর</w:t>
      </w:r>
      <w:r w:rsidRPr="000453DD">
        <w:rPr>
          <w:rFonts w:ascii="Kalpurush" w:hAnsi="Kalpurush" w:cs="Kalpurush"/>
          <w:sz w:val="24"/>
          <w:szCs w:val="28"/>
        </w:rPr>
        <w:t xml:space="preserve"> CSS,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সবশেষে</w:t>
      </w:r>
      <w:r w:rsidRPr="000453DD">
        <w:rPr>
          <w:rFonts w:ascii="Kalpurush" w:hAnsi="Kalpurush" w:cs="Kalpurush"/>
          <w:sz w:val="24"/>
          <w:szCs w:val="28"/>
        </w:rPr>
        <w:t xml:space="preserve"> JS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Progressive enhancement —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থাকলেও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চলে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Native HTML: &lt;details&gt;, &lt;dialog&gt;, &lt;datalist&gt;, &lt;progress&gt;, &lt;meter&gt;, &lt;template&gt;, popover, input type=date/color/range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</w:t>
      </w:r>
      <w:r w:rsidRPr="000453DD">
        <w:rPr>
          <w:rFonts w:ascii="Kalpurush" w:hAnsi="Kalpurush" w:cs="Kalpurush"/>
          <w:sz w:val="24"/>
          <w:szCs w:val="28"/>
        </w:rPr>
        <w:t xml:space="preserve">: hover/focus, transition, :has(), scroll-snap, sticky,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অ্যাকর্ডিয়ন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মোডাল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অ্যাকসেসিবিলিটি</w:t>
      </w:r>
      <w:r w:rsidRPr="000453DD">
        <w:rPr>
          <w:rFonts w:ascii="Kalpurush" w:hAnsi="Kalpurush" w:cs="Kalpurush"/>
          <w:sz w:val="24"/>
          <w:szCs w:val="28"/>
        </w:rPr>
        <w:t xml:space="preserve">: label, aria-*,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নেভিগেশন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ফোকাস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ব্যবস্থাপনা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বাগ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দ্রুত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রক্ষণাবেক্ষণ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প্র্যাকটিস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টাস্ক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১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অ্যাট্রিবিউট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করাও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লাইনও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নয়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২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setCustomValidity()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বাংলা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ভাষায়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ত্রুটি</w:t>
      </w:r>
      <w:r w:rsidRPr="000453DD">
        <w:rPr>
          <w:rFonts w:ascii="Kalpurush" w:hAnsi="Kalpurush" w:cs="Kalpurush"/>
          <w:sz w:val="24"/>
          <w:szCs w:val="28"/>
        </w:rPr>
        <w:t>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বার্তা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৩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:invalid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:user-invalid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CSS-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বর্ডার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৪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&lt;details&gt;, &lt;dialog&gt;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&lt;datalist&gt;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তিনটিই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ছাড়া</w:t>
      </w:r>
      <w:r w:rsidRPr="000453DD">
        <w:rPr>
          <w:rFonts w:ascii="Kalpurush" w:hAnsi="Kalpurush" w:cs="Kalpurush"/>
          <w:sz w:val="24"/>
          <w:szCs w:val="28"/>
        </w:rPr>
        <w:t xml:space="preserve"> UI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৫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অ্যাকর্ডিয়ন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ট্যাব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শুধু</w:t>
      </w:r>
      <w:r w:rsidRPr="000453DD">
        <w:rPr>
          <w:rFonts w:ascii="Kalpurush" w:hAnsi="Kalpurush" w:cs="Kalpurush"/>
          <w:sz w:val="24"/>
          <w:szCs w:val="28"/>
        </w:rPr>
        <w:t xml:space="preserve"> CSS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বানাও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৬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তোমার</w:t>
      </w:r>
      <w:r w:rsidRPr="000453DD">
        <w:rPr>
          <w:rFonts w:ascii="Kalpurush" w:hAnsi="Kalpurush" w:cs="Kalpurush"/>
          <w:sz w:val="24"/>
          <w:szCs w:val="28"/>
        </w:rPr>
        <w:t xml:space="preserve"> To-Do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অ্যাপের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কতটা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;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কাজটুকু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চালু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539" w:hanging="425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৭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.  </w:t>
      </w:r>
      <w:r w:rsidRPr="000453DD">
        <w:rPr>
          <w:rFonts w:ascii="Kalpurush" w:hAnsi="Kalpurush" w:cs="Kalpurush"/>
          <w:sz w:val="24"/>
          <w:szCs w:val="28"/>
        </w:rPr>
        <w:t xml:space="preserve">:has()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ব্যবহার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অভিভাবক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এলিমেন্ট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স্টাইল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আগে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কেবল</w:t>
      </w:r>
      <w:r w:rsidRPr="000453DD">
        <w:rPr>
          <w:rFonts w:ascii="Kalpurush" w:hAnsi="Kalpurush" w:cs="Kalpurush"/>
          <w:sz w:val="24"/>
          <w:szCs w:val="28"/>
        </w:rPr>
        <w:t xml:space="preserve">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সম্ভব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ছিল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hd w:val="clear" w:color="auto" w:fill="FFE4E6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আজকের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রিয়েল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4"/>
          <w:szCs w:val="24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E123C"/>
          <w:sz w:val="24"/>
          <w:szCs w:val="28"/>
        </w:rPr>
        <w:t xml:space="preserve">  </w:t>
      </w:r>
    </w:p>
    <w:p w:rsidR="00102EE6" w:rsidRPr="000453DD" w:rsidRDefault="00FC38C9">
      <w:pPr>
        <w:spacing w:after="40"/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BE123C"/>
          <w:sz w:val="28"/>
          <w:szCs w:val="28"/>
          <w:cs/>
          <w:lang w:bidi="bn-IN"/>
        </w:rPr>
        <w:t>প্রজেক্ট</w:t>
      </w:r>
      <w:r w:rsidRPr="000453DD">
        <w:rPr>
          <w:rFonts w:ascii="Kalpurush" w:hAnsi="Kalpurush" w:cs="Kalpurush"/>
          <w:b/>
          <w:color w:val="BE123C"/>
          <w:sz w:val="28"/>
          <w:szCs w:val="28"/>
        </w:rPr>
        <w:t xml:space="preserve">: </w:t>
      </w:r>
      <w:r w:rsidRPr="000453DD">
        <w:rPr>
          <w:rFonts w:ascii="Kalpurush" w:hAnsi="Kalpurush" w:cs="Kalpurush"/>
          <w:b/>
          <w:bCs/>
          <w:color w:val="BE123C"/>
          <w:sz w:val="28"/>
          <w:szCs w:val="28"/>
          <w:cs/>
          <w:lang w:bidi="bn-IN"/>
        </w:rPr>
        <w:t>ফাইনাল</w:t>
      </w:r>
      <w:r w:rsidRPr="000453DD">
        <w:rPr>
          <w:rFonts w:ascii="Kalpurush" w:hAnsi="Kalpurush" w:cs="Kalpurush"/>
          <w:b/>
          <w:color w:val="BE123C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BE123C"/>
          <w:sz w:val="28"/>
          <w:szCs w:val="28"/>
          <w:cs/>
          <w:lang w:bidi="bn-IN"/>
        </w:rPr>
        <w:t>ক্যাপস্টোন</w:t>
      </w:r>
      <w:r w:rsidRPr="000453DD">
        <w:rPr>
          <w:rFonts w:ascii="Kalpurush" w:hAnsi="Kalpurush" w:cs="Kalpurush"/>
          <w:b/>
          <w:color w:val="BE123C"/>
          <w:sz w:val="28"/>
          <w:szCs w:val="28"/>
        </w:rPr>
        <w:t xml:space="preserve"> — Personal Learning Dashboard</w:t>
      </w:r>
    </w:p>
    <w:p w:rsidR="00102EE6" w:rsidRPr="000453DD" w:rsidRDefault="00FC38C9">
      <w:pPr>
        <w:ind w:left="17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পুরো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মাসের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শেখা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প্রজেক্টে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ব্যক্তিগত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ড্যাশবোর্ড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যেখানে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কোর্স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খরচ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সময়সূচি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পরিসংখ্যান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একসাথে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lastRenderedPageBreak/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সেমান্টিক</w:t>
      </w:r>
      <w:r w:rsidRPr="000453DD">
        <w:rPr>
          <w:rFonts w:ascii="Kalpurush" w:hAnsi="Kalpurush" w:cs="Kalpurush"/>
          <w:sz w:val="24"/>
          <w:szCs w:val="28"/>
        </w:rPr>
        <w:t xml:space="preserve"> HTML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native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— 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বন্ধ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থাকলেও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ফর্ম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Object/Array/Map/Set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স্তর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reduce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সব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পরিসংখ্যান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Temporal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Date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সময়সূচি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কাউন্টডাউন</w:t>
      </w:r>
      <w:r w:rsidRPr="000453DD">
        <w:rPr>
          <w:rFonts w:ascii="Kalpurush" w:hAnsi="Kalpurush" w:cs="Kalpurush"/>
          <w:sz w:val="24"/>
          <w:szCs w:val="28"/>
        </w:rPr>
        <w:t xml:space="preserve">, RegExp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ইনপুট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যাচাই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Event delegation, debounce, classList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থিম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requestAnimationFrame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অ্যানিমেশন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BE123C"/>
          <w:sz w:val="24"/>
          <w:szCs w:val="28"/>
        </w:rPr>
        <w:t>▸</w:t>
      </w:r>
      <w:r w:rsidRPr="000453DD">
        <w:rPr>
          <w:rFonts w:ascii="Kalpurush" w:hAnsi="Kalpurush" w:cs="Kalpurush"/>
          <w:color w:val="BE123C"/>
          <w:sz w:val="24"/>
          <w:szCs w:val="28"/>
        </w:rPr>
        <w:t xml:space="preserve">  </w:t>
      </w:r>
      <w:r w:rsidRPr="000453DD">
        <w:rPr>
          <w:rFonts w:ascii="MS Gothic" w:eastAsia="MS Gothic" w:hAnsi="MS Gothic" w:cs="MS Gothic" w:hint="eastAsia"/>
          <w:sz w:val="24"/>
          <w:szCs w:val="28"/>
        </w:rPr>
        <w:t>☐</w:t>
      </w:r>
      <w:r w:rsidRPr="000453DD">
        <w:rPr>
          <w:rFonts w:ascii="Kalpurush" w:hAnsi="Kalpurush" w:cs="Kalpurush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error handling,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কমেন্ট</w:t>
      </w:r>
      <w:r w:rsidRPr="000453DD">
        <w:rPr>
          <w:rFonts w:ascii="Kalpurush" w:hAnsi="Kalpurush" w:cs="Kalpurush"/>
          <w:sz w:val="24"/>
          <w:szCs w:val="28"/>
        </w:rPr>
        <w:t>, README, GitHub Pages-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ডিপ্লয়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পোর্টফোলিওতে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যুক্ত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8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102EE6" w:rsidRPr="000453DD">
        <w:trPr>
          <w:jc w:val="center"/>
        </w:trPr>
        <w:tc>
          <w:tcPr>
            <w:tcW w:w="9865" w:type="dxa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2EE6" w:rsidRPr="000453DD" w:rsidRDefault="00FC38C9">
            <w:pPr>
              <w:spacing w:before="80" w:after="80"/>
              <w:rPr>
                <w:rFonts w:ascii="Kalpurush" w:hAnsi="Kalpurush" w:cs="Kalpurush"/>
                <w:sz w:val="24"/>
                <w:szCs w:val="28"/>
              </w:rPr>
            </w:pP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lastRenderedPageBreak/>
              <w:t>৩০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দিনের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পর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—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পরবর্তী</w:t>
            </w:r>
            <w:r w:rsidRPr="000453DD">
              <w:rPr>
                <w:rFonts w:ascii="Kalpurush" w:hAnsi="Kalpurush" w:cs="Kalpurush"/>
                <w:b/>
                <w:color w:val="FFFFFF"/>
                <w:sz w:val="36"/>
                <w:szCs w:val="28"/>
              </w:rPr>
              <w:t xml:space="preserve"> </w:t>
            </w:r>
            <w:r w:rsidRPr="000453DD">
              <w:rPr>
                <w:rFonts w:ascii="Kalpurush" w:hAnsi="Kalpurush" w:cs="Kalpurush"/>
                <w:b/>
                <w:bCs/>
                <w:color w:val="FFFFFF"/>
                <w:sz w:val="36"/>
                <w:szCs w:val="36"/>
                <w:cs/>
                <w:lang w:bidi="bn-IN"/>
              </w:rPr>
              <w:t>ধাপ</w:t>
            </w:r>
          </w:p>
        </w:tc>
      </w:tr>
    </w:tbl>
    <w:p w:rsidR="00102EE6" w:rsidRPr="000453DD" w:rsidRDefault="00102EE6">
      <w:pPr>
        <w:spacing w:after="8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pacing w:after="10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sz w:val="24"/>
          <w:szCs w:val="24"/>
          <w:cs/>
          <w:lang w:bidi="bn-IN"/>
        </w:rPr>
        <w:t>এই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রুটিনের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</w:t>
      </w:r>
      <w:r w:rsidRPr="000453DD">
        <w:rPr>
          <w:rFonts w:ascii="Kalpurush" w:hAnsi="Kalpurush" w:cs="Kalpurush"/>
          <w:sz w:val="24"/>
          <w:szCs w:val="28"/>
        </w:rPr>
        <w:t xml:space="preserve"> JavaScript-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ভাষা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DOM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সম্পূর্ণ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যাবে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এরপর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বিষয়গুলো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তুমি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সরাসরি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প্রফেশনাল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কাজের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জন্য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প্রস্তুত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  <w:r w:rsidRPr="000453DD">
        <w:rPr>
          <w:rFonts w:ascii="Kalpurush" w:hAnsi="Kalpurush" w:cs="Kalpurush"/>
          <w:sz w:val="24"/>
          <w:szCs w:val="28"/>
        </w:rPr>
        <w:t>: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Asynchronous JavaScript — callback, Promise, async/await, event loop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গভীরে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Fetch API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REST API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সার্ভার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এনে</w:t>
      </w:r>
      <w:r w:rsidRPr="000453DD">
        <w:rPr>
          <w:rFonts w:ascii="Kalpurush" w:hAnsi="Kalpurush" w:cs="Kalpurush"/>
          <w:sz w:val="24"/>
          <w:szCs w:val="28"/>
        </w:rPr>
        <w:t xml:space="preserve"> DOM-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দেখানো</w:t>
      </w:r>
      <w:r w:rsidRPr="000453DD">
        <w:rPr>
          <w:rFonts w:ascii="Kalpurush" w:hAnsi="Kalpurush" w:cs="Kalpurush"/>
          <w:sz w:val="24"/>
          <w:szCs w:val="28"/>
        </w:rPr>
        <w:t xml:space="preserve">, error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loading state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সামলানো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ES6 Modules — import/export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কোড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ফাইলে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ভাগ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Classes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OOP — class, extends, super, static, private field (#)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Web Storage — localStorage, sessionStorage, IndexedDB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ডেটা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ধরে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রাখা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>Browser API — Fetch, History, Geolocation, Intersection Observer, Clipboard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8"/>
        </w:rPr>
        <w:t xml:space="preserve">Build tools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sz w:val="24"/>
          <w:szCs w:val="28"/>
        </w:rPr>
        <w:t xml:space="preserve"> npm — Vite, ESLint, Prettier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পেশাদার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সেটআপ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ফ্রেমওয়ার্ক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ভিত্তি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নিয়ে</w:t>
      </w:r>
      <w:r w:rsidRPr="000453DD">
        <w:rPr>
          <w:rFonts w:ascii="Kalpurush" w:hAnsi="Kalpurush" w:cs="Kalpurush"/>
          <w:sz w:val="24"/>
          <w:szCs w:val="28"/>
        </w:rPr>
        <w:t xml:space="preserve"> React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অন্য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যেকোনোটিতে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ঢোকা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অনেক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সহজ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হবে</w:t>
      </w:r>
    </w:p>
    <w:p w:rsidR="00102EE6" w:rsidRPr="000453DD" w:rsidRDefault="00FC38C9">
      <w:pPr>
        <w:shd w:val="clear" w:color="auto" w:fill="E2E8F0"/>
        <w:spacing w:before="140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GitHub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ও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পোর্টফোলিও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4"/>
          <w:szCs w:val="24"/>
          <w:cs/>
          <w:lang w:bidi="bn-IN"/>
        </w:rPr>
        <w:t>রুটিন</w:t>
      </w:r>
      <w:r w:rsidRPr="000453DD">
        <w:rPr>
          <w:rFonts w:ascii="Kalpurush" w:hAnsi="Kalpurush" w:cs="Kalpurush"/>
          <w:b/>
          <w:color w:val="0F172A"/>
          <w:sz w:val="24"/>
          <w:szCs w:val="28"/>
        </w:rPr>
        <w:t xml:space="preserve">  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রিপো</w:t>
      </w:r>
      <w:r w:rsidRPr="000453DD">
        <w:rPr>
          <w:rFonts w:ascii="Kalpurush" w:hAnsi="Kalpurush" w:cs="Kalpurush"/>
          <w:sz w:val="24"/>
          <w:szCs w:val="28"/>
        </w:rPr>
        <w:t xml:space="preserve">: js-30-days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ভেতরে</w:t>
      </w:r>
      <w:r w:rsidRPr="000453DD">
        <w:rPr>
          <w:rFonts w:ascii="Kalpurush" w:hAnsi="Kalpurush" w:cs="Kalpurush"/>
          <w:sz w:val="24"/>
          <w:szCs w:val="28"/>
        </w:rPr>
        <w:t xml:space="preserve"> day-01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থেকে</w:t>
      </w:r>
      <w:r w:rsidRPr="000453DD">
        <w:rPr>
          <w:rFonts w:ascii="Kalpurush" w:hAnsi="Kalpurush" w:cs="Kalpurush"/>
          <w:sz w:val="24"/>
          <w:szCs w:val="28"/>
        </w:rPr>
        <w:t xml:space="preserve"> day-30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পর্যন্ত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ফোল্ডার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ফোল্ডারে</w:t>
      </w:r>
      <w:r w:rsidRPr="000453DD">
        <w:rPr>
          <w:rFonts w:ascii="Kalpurush" w:hAnsi="Kalpurush" w:cs="Kalpurush"/>
          <w:sz w:val="24"/>
          <w:szCs w:val="28"/>
        </w:rPr>
        <w:t xml:space="preserve"> index.html, app.js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এবং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ছোট</w:t>
      </w:r>
      <w:r w:rsidRPr="000453DD">
        <w:rPr>
          <w:rFonts w:ascii="Kalpurush" w:hAnsi="Kalpurush" w:cs="Kalpurush"/>
          <w:sz w:val="24"/>
          <w:szCs w:val="28"/>
        </w:rPr>
        <w:t xml:space="preserve"> README.md (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শিখলাম</w:t>
      </w:r>
      <w:r w:rsidRPr="000453DD">
        <w:rPr>
          <w:rFonts w:ascii="Kalpurush" w:hAnsi="Kalpurush" w:cs="Kalpurush"/>
          <w:sz w:val="24"/>
          <w:szCs w:val="28"/>
        </w:rPr>
        <w:t xml:space="preserve">,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কী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বানালাম</w:t>
      </w:r>
      <w:r w:rsidRPr="000453DD">
        <w:rPr>
          <w:rFonts w:ascii="Kalpurush" w:hAnsi="Kalpurush" w:cs="Kalpurush"/>
          <w:sz w:val="24"/>
          <w:szCs w:val="28"/>
        </w:rPr>
        <w:t>)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প্রতিদিন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অন্তত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অর্থবহ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কমিট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যেমন</w:t>
      </w:r>
      <w:r w:rsidRPr="000453DD">
        <w:rPr>
          <w:rFonts w:ascii="Kalpurush" w:hAnsi="Kalpurush" w:cs="Kalpurush"/>
          <w:sz w:val="24"/>
          <w:szCs w:val="28"/>
        </w:rPr>
        <w:t>: day-12: closure-based wallet module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সপ্তাহ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ক্যাপস্টোন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প্রজেক্টগুলো</w:t>
      </w:r>
      <w:r w:rsidRPr="000453DD">
        <w:rPr>
          <w:rFonts w:ascii="Kalpurush" w:hAnsi="Kalpurush" w:cs="Kalpurush"/>
          <w:sz w:val="24"/>
          <w:szCs w:val="28"/>
        </w:rPr>
        <w:t xml:space="preserve"> GitHub Pages-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ডিপ্লয়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লাইভ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লিংক</w:t>
      </w:r>
      <w:r w:rsidRPr="000453DD">
        <w:rPr>
          <w:rFonts w:ascii="Kalpurush" w:hAnsi="Kalpurush" w:cs="Kalpurush"/>
          <w:sz w:val="24"/>
          <w:szCs w:val="28"/>
        </w:rPr>
        <w:t xml:space="preserve">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যোগ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করো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FC38C9">
      <w:pPr>
        <w:spacing w:after="50"/>
        <w:ind w:left="425" w:hanging="255"/>
        <w:rPr>
          <w:rFonts w:ascii="Kalpurush" w:hAnsi="Kalpurush" w:cs="Kalpurush"/>
          <w:sz w:val="24"/>
          <w:szCs w:val="28"/>
        </w:rPr>
      </w:pPr>
      <w:r w:rsidRPr="000453DD">
        <w:rPr>
          <w:rFonts w:ascii="Cambria Math" w:hAnsi="Cambria Math" w:cs="Cambria Math"/>
          <w:color w:val="0F172A"/>
          <w:sz w:val="24"/>
          <w:szCs w:val="28"/>
        </w:rPr>
        <w:t>▸</w:t>
      </w:r>
      <w:r w:rsidRPr="000453DD">
        <w:rPr>
          <w:rFonts w:ascii="Kalpurush" w:hAnsi="Kalpurush" w:cs="Kalpurush"/>
          <w:color w:val="0F172A"/>
          <w:sz w:val="24"/>
          <w:szCs w:val="28"/>
        </w:rPr>
        <w:t xml:space="preserve"> 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মূল</w:t>
      </w:r>
      <w:r w:rsidRPr="000453DD">
        <w:rPr>
          <w:rFonts w:ascii="Kalpurush" w:hAnsi="Kalpurush" w:cs="Kalpurush"/>
          <w:sz w:val="24"/>
          <w:szCs w:val="28"/>
        </w:rPr>
        <w:t xml:space="preserve"> README-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তে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৩০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দিনের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একটি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চেকলিস্ট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8"/>
        </w:rPr>
        <w:t xml:space="preserve"> —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শেষ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হওয়া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টিক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দিয়ে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অগ্রগতি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দৃশ্যমান</w:t>
      </w:r>
      <w:r w:rsidRPr="000453DD">
        <w:rPr>
          <w:rFonts w:ascii="Kalpurush" w:hAnsi="Kalpurush" w:cs="Kalpurush"/>
          <w:sz w:val="24"/>
          <w:szCs w:val="28"/>
        </w:rPr>
        <w:t xml:space="preserve"> </w:t>
      </w:r>
      <w:r w:rsidRPr="000453DD">
        <w:rPr>
          <w:rFonts w:ascii="Kalpurush" w:hAnsi="Kalpurush" w:cs="Kalpurush"/>
          <w:sz w:val="24"/>
          <w:szCs w:val="24"/>
          <w:cs/>
          <w:lang w:bidi="bn-IN"/>
        </w:rPr>
        <w:t>রাখো</w:t>
      </w:r>
      <w:r w:rsidRPr="000453DD">
        <w:rPr>
          <w:rFonts w:ascii="Kalpurush" w:hAnsi="Kalpurush" w:cs="Kalpurush"/>
          <w:sz w:val="24"/>
          <w:szCs w:val="24"/>
          <w:cs/>
          <w:lang w:bidi="hi-IN"/>
        </w:rPr>
        <w:t>।</w:t>
      </w:r>
    </w:p>
    <w:p w:rsidR="00102EE6" w:rsidRPr="000453DD" w:rsidRDefault="00102EE6">
      <w:pPr>
        <w:spacing w:after="200"/>
        <w:rPr>
          <w:rFonts w:ascii="Kalpurush" w:hAnsi="Kalpurush" w:cs="Kalpurush"/>
          <w:sz w:val="24"/>
          <w:szCs w:val="28"/>
        </w:rPr>
      </w:pPr>
    </w:p>
    <w:p w:rsidR="00102EE6" w:rsidRPr="000453DD" w:rsidRDefault="00FC38C9">
      <w:pPr>
        <w:spacing w:before="160"/>
        <w:jc w:val="center"/>
        <w:rPr>
          <w:rFonts w:ascii="Kalpurush" w:hAnsi="Kalpurush" w:cs="Kalpurush"/>
          <w:sz w:val="24"/>
          <w:szCs w:val="28"/>
        </w:rPr>
      </w:pP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প্রতিদিন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এক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ধাপ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hi-IN"/>
        </w:rPr>
        <w:t>।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৩০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দিন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পর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পেছনে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তাকালে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দূরত্বটা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নিজেই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অবাক</w:t>
      </w:r>
      <w:r w:rsidRPr="000453DD">
        <w:rPr>
          <w:rFonts w:ascii="Kalpurush" w:hAnsi="Kalpurush" w:cs="Kalpurush"/>
          <w:b/>
          <w:color w:val="0F172A"/>
          <w:sz w:val="28"/>
          <w:szCs w:val="28"/>
        </w:rPr>
        <w:t xml:space="preserve"> 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bn-IN"/>
        </w:rPr>
        <w:t>করবে</w:t>
      </w:r>
      <w:r w:rsidRPr="000453DD">
        <w:rPr>
          <w:rFonts w:ascii="Kalpurush" w:hAnsi="Kalpurush" w:cs="Kalpurush"/>
          <w:b/>
          <w:bCs/>
          <w:color w:val="0F172A"/>
          <w:sz w:val="28"/>
          <w:szCs w:val="28"/>
          <w:cs/>
          <w:lang w:bidi="hi-IN"/>
        </w:rPr>
        <w:t>।</w:t>
      </w:r>
    </w:p>
    <w:sectPr w:rsidR="00102EE6" w:rsidRPr="000453DD" w:rsidSect="000453D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nd Siligu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3DD"/>
    <w:rsid w:val="0006063C"/>
    <w:rsid w:val="00102EE6"/>
    <w:rsid w:val="0015074B"/>
    <w:rsid w:val="0029639D"/>
    <w:rsid w:val="00326F90"/>
    <w:rsid w:val="00627353"/>
    <w:rsid w:val="00706403"/>
    <w:rsid w:val="00A0141D"/>
    <w:rsid w:val="00AA1D8D"/>
    <w:rsid w:val="00AE77B3"/>
    <w:rsid w:val="00B47730"/>
    <w:rsid w:val="00C23C82"/>
    <w:rsid w:val="00CB0664"/>
    <w:rsid w:val="00DE0CA9"/>
    <w:rsid w:val="00FC3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3" w:lineRule="auto"/>
    </w:pPr>
    <w:rPr>
      <w:rFonts w:ascii="Hind Siliguri" w:eastAsia="Hind Siliguri" w:hAnsi="Hind Siliguri" w:cs="Hind Siligu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3" w:lineRule="auto"/>
    </w:pPr>
    <w:rPr>
      <w:rFonts w:ascii="Hind Siliguri" w:eastAsia="Hind Siliguri" w:hAnsi="Hind Siliguri" w:cs="Hind Siligu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2E18BB-70CE-4757-BC5B-BDE4A768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9582</Words>
  <Characters>54621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64075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5</cp:revision>
  <cp:lastPrinted>2026-08-02T08:35:00Z</cp:lastPrinted>
  <dcterms:created xsi:type="dcterms:W3CDTF">2013-12-23T23:15:00Z</dcterms:created>
  <dcterms:modified xsi:type="dcterms:W3CDTF">2026-08-02T08:35:00Z</dcterms:modified>
</cp:coreProperties>
</file>